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A7BF" w14:textId="77777777" w:rsidR="00FF393F" w:rsidRPr="004924DD" w:rsidRDefault="00000000">
      <w:pPr>
        <w:spacing w:after="200"/>
        <w:jc w:val="center"/>
        <w:rPr>
          <w:rFonts w:ascii="Times New Roman" w:hAnsi="Times New Roman" w:cs="Times New Roman"/>
        </w:rPr>
      </w:pPr>
      <w:r w:rsidRPr="004924DD">
        <w:rPr>
          <w:rFonts w:ascii="Times New Roman" w:hAnsi="Times New Roman" w:cs="Times New Roman"/>
          <w:b/>
          <w:color w:val="C00000"/>
          <w:sz w:val="44"/>
        </w:rPr>
        <w:t>HOTEL_RESERVATION_SYSTEM</w:t>
      </w:r>
    </w:p>
    <w:p w14:paraId="468C5860" w14:textId="77777777" w:rsidR="00FF393F" w:rsidRPr="004924DD" w:rsidRDefault="00000000">
      <w:pPr>
        <w:pStyle w:val="Heading2"/>
        <w:rPr>
          <w:rFonts w:ascii="Times New Roman" w:hAnsi="Times New Roman" w:cs="Times New Roman"/>
        </w:rPr>
      </w:pPr>
      <w:r w:rsidRPr="004924DD">
        <w:rPr>
          <w:rFonts w:ascii="Times New Roman" w:hAnsi="Times New Roman" w:cs="Times New Roman"/>
        </w:rPr>
        <w:t>Theme</w:t>
      </w:r>
    </w:p>
    <w:p w14:paraId="11273CCF" w14:textId="77777777" w:rsidR="00FF393F" w:rsidRPr="004924DD" w:rsidRDefault="00000000">
      <w:pPr>
        <w:rPr>
          <w:rFonts w:ascii="Times New Roman" w:hAnsi="Times New Roman" w:cs="Times New Roman"/>
        </w:rPr>
      </w:pPr>
      <w:r w:rsidRPr="004924DD">
        <w:rPr>
          <w:rFonts w:ascii="Times New Roman" w:hAnsi="Times New Roman" w:cs="Times New Roman"/>
        </w:rPr>
        <w:t>A hotel wants to manage hotel branches, room details, customer information, reservations, and payments in one organized database. The system helps staff check room availability, record bookings, calculate reservation costs, and track payment status.</w:t>
      </w:r>
    </w:p>
    <w:p w14:paraId="29549430" w14:textId="77777777" w:rsidR="00FF393F" w:rsidRPr="004924DD" w:rsidRDefault="00000000">
      <w:pPr>
        <w:pStyle w:val="Heading2"/>
        <w:rPr>
          <w:rFonts w:ascii="Times New Roman" w:hAnsi="Times New Roman" w:cs="Times New Roman"/>
        </w:rPr>
      </w:pPr>
      <w:r w:rsidRPr="004924DD">
        <w:rPr>
          <w:rFonts w:ascii="Times New Roman" w:hAnsi="Times New Roman" w:cs="Times New Roman"/>
        </w:rPr>
        <w:t>Modules</w:t>
      </w:r>
    </w:p>
    <w:p w14:paraId="2CC5B7C0" w14:textId="77777777" w:rsidR="00FF393F" w:rsidRPr="004924DD" w:rsidRDefault="00000000">
      <w:pPr>
        <w:pStyle w:val="ListBullet"/>
        <w:ind w:left="432"/>
        <w:rPr>
          <w:rFonts w:ascii="Times New Roman" w:hAnsi="Times New Roman" w:cs="Times New Roman"/>
        </w:rPr>
      </w:pPr>
      <w:r w:rsidRPr="004924DD">
        <w:rPr>
          <w:rFonts w:ascii="Times New Roman" w:hAnsi="Times New Roman" w:cs="Times New Roman"/>
        </w:rPr>
        <w:t>Hotels</w:t>
      </w:r>
    </w:p>
    <w:p w14:paraId="38271113" w14:textId="77777777" w:rsidR="00FF393F" w:rsidRPr="004924DD" w:rsidRDefault="00000000">
      <w:pPr>
        <w:pStyle w:val="ListBullet"/>
        <w:ind w:left="432"/>
        <w:rPr>
          <w:rFonts w:ascii="Times New Roman" w:hAnsi="Times New Roman" w:cs="Times New Roman"/>
        </w:rPr>
      </w:pPr>
      <w:r w:rsidRPr="004924DD">
        <w:rPr>
          <w:rFonts w:ascii="Times New Roman" w:hAnsi="Times New Roman" w:cs="Times New Roman"/>
        </w:rPr>
        <w:t>Rooms</w:t>
      </w:r>
    </w:p>
    <w:p w14:paraId="4DC6D4F4" w14:textId="77777777" w:rsidR="00FF393F" w:rsidRPr="004924DD" w:rsidRDefault="00000000">
      <w:pPr>
        <w:pStyle w:val="ListBullet"/>
        <w:ind w:left="432"/>
        <w:rPr>
          <w:rFonts w:ascii="Times New Roman" w:hAnsi="Times New Roman" w:cs="Times New Roman"/>
        </w:rPr>
      </w:pPr>
      <w:r w:rsidRPr="004924DD">
        <w:rPr>
          <w:rFonts w:ascii="Times New Roman" w:hAnsi="Times New Roman" w:cs="Times New Roman"/>
        </w:rPr>
        <w:t>Customers</w:t>
      </w:r>
    </w:p>
    <w:p w14:paraId="5FE46051" w14:textId="77777777" w:rsidR="00FF393F" w:rsidRPr="004924DD" w:rsidRDefault="00000000">
      <w:pPr>
        <w:pStyle w:val="ListBullet"/>
        <w:ind w:left="432"/>
        <w:rPr>
          <w:rFonts w:ascii="Times New Roman" w:hAnsi="Times New Roman" w:cs="Times New Roman"/>
        </w:rPr>
      </w:pPr>
      <w:r w:rsidRPr="004924DD">
        <w:rPr>
          <w:rFonts w:ascii="Times New Roman" w:hAnsi="Times New Roman" w:cs="Times New Roman"/>
        </w:rPr>
        <w:t>Reservations</w:t>
      </w:r>
    </w:p>
    <w:p w14:paraId="574FEECC" w14:textId="77777777" w:rsidR="00FF393F" w:rsidRPr="004924DD" w:rsidRDefault="00000000">
      <w:pPr>
        <w:pStyle w:val="ListBullet"/>
        <w:ind w:left="432"/>
        <w:rPr>
          <w:rFonts w:ascii="Times New Roman" w:hAnsi="Times New Roman" w:cs="Times New Roman"/>
        </w:rPr>
      </w:pPr>
      <w:r w:rsidRPr="004924DD">
        <w:rPr>
          <w:rFonts w:ascii="Times New Roman" w:hAnsi="Times New Roman" w:cs="Times New Roman"/>
        </w:rPr>
        <w:t>Payments</w:t>
      </w:r>
    </w:p>
    <w:p w14:paraId="3088ED1D" w14:textId="77777777" w:rsidR="00FF393F" w:rsidRPr="004924DD" w:rsidRDefault="00000000">
      <w:pPr>
        <w:jc w:val="center"/>
        <w:rPr>
          <w:rFonts w:ascii="Times New Roman" w:hAnsi="Times New Roman" w:cs="Times New Roman"/>
        </w:rPr>
      </w:pPr>
      <w:r w:rsidRPr="004924DD">
        <w:rPr>
          <w:rFonts w:ascii="Times New Roman" w:hAnsi="Times New Roman" w:cs="Times New Roman"/>
          <w:noProof/>
        </w:rPr>
        <w:drawing>
          <wp:inline distT="0" distB="0" distL="0" distR="0" wp14:anchorId="79FE45C6" wp14:editId="2AC7C05B">
            <wp:extent cx="6720840" cy="39904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_reservation_er_diagram.png"/>
                    <pic:cNvPicPr/>
                  </pic:nvPicPr>
                  <pic:blipFill>
                    <a:blip r:embed="rId6"/>
                    <a:stretch>
                      <a:fillRect/>
                    </a:stretch>
                  </pic:blipFill>
                  <pic:spPr>
                    <a:xfrm>
                      <a:off x="0" y="0"/>
                      <a:ext cx="6720840" cy="3990499"/>
                    </a:xfrm>
                    <a:prstGeom prst="rect">
                      <a:avLst/>
                    </a:prstGeom>
                  </pic:spPr>
                </pic:pic>
              </a:graphicData>
            </a:graphic>
          </wp:inline>
        </w:drawing>
      </w:r>
    </w:p>
    <w:p w14:paraId="0FFD45AF" w14:textId="77777777" w:rsidR="00FF393F" w:rsidRPr="004924DD" w:rsidRDefault="00000000">
      <w:pPr>
        <w:spacing w:after="120"/>
        <w:rPr>
          <w:rFonts w:ascii="Times New Roman" w:hAnsi="Times New Roman" w:cs="Times New Roman"/>
        </w:rPr>
      </w:pPr>
      <w:r w:rsidRPr="004924DD">
        <w:rPr>
          <w:rFonts w:ascii="Times New Roman" w:hAnsi="Times New Roman" w:cs="Times New Roman"/>
        </w:rPr>
        <w:t>Relationship summary: One hotel has many rooms; one room can appear in many reservations over time; one customer can make many reservations; and one reservation can have one or more payment records.</w:t>
      </w:r>
    </w:p>
    <w:p w14:paraId="0266FD61" w14:textId="77777777" w:rsidR="00FF393F" w:rsidRPr="004924DD" w:rsidRDefault="00000000">
      <w:pPr>
        <w:rPr>
          <w:rFonts w:ascii="Times New Roman" w:hAnsi="Times New Roman" w:cs="Times New Roman"/>
        </w:rPr>
      </w:pPr>
      <w:r w:rsidRPr="004924DD">
        <w:rPr>
          <w:rFonts w:ascii="Times New Roman" w:hAnsi="Times New Roman" w:cs="Times New Roman"/>
        </w:rPr>
        <w:br w:type="page"/>
      </w:r>
    </w:p>
    <w:p w14:paraId="44132B8F" w14:textId="77777777" w:rsidR="00FF393F" w:rsidRPr="004924DD" w:rsidRDefault="00000000">
      <w:pPr>
        <w:pStyle w:val="Heading1"/>
        <w:rPr>
          <w:rFonts w:ascii="Times New Roman" w:hAnsi="Times New Roman" w:cs="Times New Roman"/>
        </w:rPr>
      </w:pPr>
      <w:r w:rsidRPr="004924DD">
        <w:rPr>
          <w:rFonts w:ascii="Times New Roman" w:hAnsi="Times New Roman" w:cs="Times New Roman"/>
        </w:rPr>
        <w:lastRenderedPageBreak/>
        <w:t>Sample Data</w:t>
      </w:r>
    </w:p>
    <w:p w14:paraId="2E7AE512" w14:textId="77777777" w:rsidR="00FF393F" w:rsidRPr="004924DD" w:rsidRDefault="00000000">
      <w:pPr>
        <w:pStyle w:val="Heading2"/>
        <w:rPr>
          <w:rFonts w:ascii="Times New Roman" w:hAnsi="Times New Roman" w:cs="Times New Roman"/>
        </w:rPr>
      </w:pPr>
      <w:r w:rsidRPr="004924DD">
        <w:rPr>
          <w:rFonts w:ascii="Times New Roman" w:hAnsi="Times New Roman" w:cs="Times New Roman"/>
        </w:rPr>
        <w:t>HOTELS</w:t>
      </w:r>
    </w:p>
    <w:tbl>
      <w:tblPr>
        <w:tblStyle w:val="TableGrid"/>
        <w:tblW w:w="0" w:type="auto"/>
        <w:jc w:val="center"/>
        <w:tblLook w:val="04A0" w:firstRow="1" w:lastRow="0" w:firstColumn="1" w:lastColumn="0" w:noHBand="0" w:noVBand="1"/>
      </w:tblPr>
      <w:tblGrid>
        <w:gridCol w:w="1775"/>
        <w:gridCol w:w="1774"/>
        <w:gridCol w:w="1774"/>
        <w:gridCol w:w="1775"/>
        <w:gridCol w:w="1774"/>
        <w:gridCol w:w="1774"/>
      </w:tblGrid>
      <w:tr w:rsidR="00FF393F" w:rsidRPr="004924DD" w14:paraId="31B7582A" w14:textId="77777777">
        <w:trPr>
          <w:jc w:val="center"/>
        </w:trPr>
        <w:tc>
          <w:tcPr>
            <w:tcW w:w="1776" w:type="dxa"/>
            <w:shd w:val="clear" w:color="auto" w:fill="404040"/>
            <w:vAlign w:val="center"/>
          </w:tcPr>
          <w:p w14:paraId="3BB29F08"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ID</w:t>
            </w:r>
          </w:p>
        </w:tc>
        <w:tc>
          <w:tcPr>
            <w:tcW w:w="1776" w:type="dxa"/>
            <w:shd w:val="clear" w:color="auto" w:fill="404040"/>
            <w:vAlign w:val="center"/>
          </w:tcPr>
          <w:p w14:paraId="4E8BD849"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Hotel Name</w:t>
            </w:r>
          </w:p>
        </w:tc>
        <w:tc>
          <w:tcPr>
            <w:tcW w:w="1776" w:type="dxa"/>
            <w:shd w:val="clear" w:color="auto" w:fill="404040"/>
            <w:vAlign w:val="center"/>
          </w:tcPr>
          <w:p w14:paraId="65F55550"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Address</w:t>
            </w:r>
          </w:p>
        </w:tc>
        <w:tc>
          <w:tcPr>
            <w:tcW w:w="1776" w:type="dxa"/>
            <w:shd w:val="clear" w:color="auto" w:fill="404040"/>
            <w:vAlign w:val="center"/>
          </w:tcPr>
          <w:p w14:paraId="0FD6D461"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City</w:t>
            </w:r>
          </w:p>
        </w:tc>
        <w:tc>
          <w:tcPr>
            <w:tcW w:w="1776" w:type="dxa"/>
            <w:shd w:val="clear" w:color="auto" w:fill="404040"/>
            <w:vAlign w:val="center"/>
          </w:tcPr>
          <w:p w14:paraId="3F9E3972"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Phone</w:t>
            </w:r>
          </w:p>
        </w:tc>
        <w:tc>
          <w:tcPr>
            <w:tcW w:w="1776" w:type="dxa"/>
            <w:shd w:val="clear" w:color="auto" w:fill="404040"/>
            <w:vAlign w:val="center"/>
          </w:tcPr>
          <w:p w14:paraId="340EAAB3"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Stars</w:t>
            </w:r>
          </w:p>
        </w:tc>
      </w:tr>
      <w:tr w:rsidR="00FF393F" w:rsidRPr="004924DD" w14:paraId="2EA51BEB" w14:textId="77777777">
        <w:trPr>
          <w:jc w:val="center"/>
        </w:trPr>
        <w:tc>
          <w:tcPr>
            <w:tcW w:w="1776" w:type="dxa"/>
            <w:vAlign w:val="center"/>
          </w:tcPr>
          <w:p w14:paraId="61BE138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w:t>
            </w:r>
          </w:p>
        </w:tc>
        <w:tc>
          <w:tcPr>
            <w:tcW w:w="1776" w:type="dxa"/>
            <w:vAlign w:val="center"/>
          </w:tcPr>
          <w:p w14:paraId="53FF2A4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Grand Palace Hotel</w:t>
            </w:r>
          </w:p>
        </w:tc>
        <w:tc>
          <w:tcPr>
            <w:tcW w:w="1776" w:type="dxa"/>
            <w:vAlign w:val="center"/>
          </w:tcPr>
          <w:p w14:paraId="7F06E87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MG Road</w:t>
            </w:r>
          </w:p>
        </w:tc>
        <w:tc>
          <w:tcPr>
            <w:tcW w:w="1776" w:type="dxa"/>
            <w:vAlign w:val="center"/>
          </w:tcPr>
          <w:p w14:paraId="47123B2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Hyderabad</w:t>
            </w:r>
          </w:p>
        </w:tc>
        <w:tc>
          <w:tcPr>
            <w:tcW w:w="1776" w:type="dxa"/>
            <w:vAlign w:val="center"/>
          </w:tcPr>
          <w:p w14:paraId="21736FE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040-40010001</w:t>
            </w:r>
          </w:p>
        </w:tc>
        <w:tc>
          <w:tcPr>
            <w:tcW w:w="1776" w:type="dxa"/>
            <w:vAlign w:val="center"/>
          </w:tcPr>
          <w:p w14:paraId="6497CD1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w:t>
            </w:r>
          </w:p>
        </w:tc>
      </w:tr>
      <w:tr w:rsidR="00FF393F" w:rsidRPr="004924DD" w14:paraId="6296B88B" w14:textId="77777777">
        <w:trPr>
          <w:jc w:val="center"/>
        </w:trPr>
        <w:tc>
          <w:tcPr>
            <w:tcW w:w="1776" w:type="dxa"/>
            <w:shd w:val="clear" w:color="auto" w:fill="EDEDED"/>
            <w:vAlign w:val="center"/>
          </w:tcPr>
          <w:p w14:paraId="0F2CD14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w:t>
            </w:r>
          </w:p>
        </w:tc>
        <w:tc>
          <w:tcPr>
            <w:tcW w:w="1776" w:type="dxa"/>
            <w:shd w:val="clear" w:color="auto" w:fill="EDEDED"/>
            <w:vAlign w:val="center"/>
          </w:tcPr>
          <w:p w14:paraId="4566430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Coastal Comfort Inn</w:t>
            </w:r>
          </w:p>
        </w:tc>
        <w:tc>
          <w:tcPr>
            <w:tcW w:w="1776" w:type="dxa"/>
            <w:shd w:val="clear" w:color="auto" w:fill="EDEDED"/>
            <w:vAlign w:val="center"/>
          </w:tcPr>
          <w:p w14:paraId="7F26250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Beach Road</w:t>
            </w:r>
          </w:p>
        </w:tc>
        <w:tc>
          <w:tcPr>
            <w:tcW w:w="1776" w:type="dxa"/>
            <w:shd w:val="clear" w:color="auto" w:fill="EDEDED"/>
            <w:vAlign w:val="center"/>
          </w:tcPr>
          <w:p w14:paraId="7567744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Visakhapatnam</w:t>
            </w:r>
          </w:p>
        </w:tc>
        <w:tc>
          <w:tcPr>
            <w:tcW w:w="1776" w:type="dxa"/>
            <w:shd w:val="clear" w:color="auto" w:fill="EDEDED"/>
            <w:vAlign w:val="center"/>
          </w:tcPr>
          <w:p w14:paraId="1CE5AA6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0891-4001002</w:t>
            </w:r>
          </w:p>
        </w:tc>
        <w:tc>
          <w:tcPr>
            <w:tcW w:w="1776" w:type="dxa"/>
            <w:shd w:val="clear" w:color="auto" w:fill="EDEDED"/>
            <w:vAlign w:val="center"/>
          </w:tcPr>
          <w:p w14:paraId="31C80C9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4</w:t>
            </w:r>
          </w:p>
        </w:tc>
      </w:tr>
      <w:tr w:rsidR="00FF393F" w:rsidRPr="004924DD" w14:paraId="555FC8C5" w14:textId="77777777">
        <w:trPr>
          <w:jc w:val="center"/>
        </w:trPr>
        <w:tc>
          <w:tcPr>
            <w:tcW w:w="1776" w:type="dxa"/>
            <w:vAlign w:val="center"/>
          </w:tcPr>
          <w:p w14:paraId="4B328A3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w:t>
            </w:r>
          </w:p>
        </w:tc>
        <w:tc>
          <w:tcPr>
            <w:tcW w:w="1776" w:type="dxa"/>
            <w:vAlign w:val="center"/>
          </w:tcPr>
          <w:p w14:paraId="6CEDDC3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River View Residency</w:t>
            </w:r>
          </w:p>
        </w:tc>
        <w:tc>
          <w:tcPr>
            <w:tcW w:w="1776" w:type="dxa"/>
            <w:vAlign w:val="center"/>
          </w:tcPr>
          <w:p w14:paraId="7C2506B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River Street</w:t>
            </w:r>
          </w:p>
        </w:tc>
        <w:tc>
          <w:tcPr>
            <w:tcW w:w="1776" w:type="dxa"/>
            <w:vAlign w:val="center"/>
          </w:tcPr>
          <w:p w14:paraId="337F55E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Vijayawada</w:t>
            </w:r>
          </w:p>
        </w:tc>
        <w:tc>
          <w:tcPr>
            <w:tcW w:w="1776" w:type="dxa"/>
            <w:vAlign w:val="center"/>
          </w:tcPr>
          <w:p w14:paraId="370F340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0866-4001003</w:t>
            </w:r>
          </w:p>
        </w:tc>
        <w:tc>
          <w:tcPr>
            <w:tcW w:w="1776" w:type="dxa"/>
            <w:vAlign w:val="center"/>
          </w:tcPr>
          <w:p w14:paraId="5D4C5B8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w:t>
            </w:r>
          </w:p>
        </w:tc>
      </w:tr>
      <w:tr w:rsidR="00FF393F" w:rsidRPr="004924DD" w14:paraId="1E707A74" w14:textId="77777777">
        <w:trPr>
          <w:jc w:val="center"/>
        </w:trPr>
        <w:tc>
          <w:tcPr>
            <w:tcW w:w="1776" w:type="dxa"/>
            <w:shd w:val="clear" w:color="auto" w:fill="EDEDED"/>
            <w:vAlign w:val="center"/>
          </w:tcPr>
          <w:p w14:paraId="56A6040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4</w:t>
            </w:r>
          </w:p>
        </w:tc>
        <w:tc>
          <w:tcPr>
            <w:tcW w:w="1776" w:type="dxa"/>
            <w:shd w:val="clear" w:color="auto" w:fill="EDEDED"/>
            <w:vAlign w:val="center"/>
          </w:tcPr>
          <w:p w14:paraId="39F5984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Green Park Suites</w:t>
            </w:r>
          </w:p>
        </w:tc>
        <w:tc>
          <w:tcPr>
            <w:tcW w:w="1776" w:type="dxa"/>
            <w:shd w:val="clear" w:color="auto" w:fill="EDEDED"/>
            <w:vAlign w:val="center"/>
          </w:tcPr>
          <w:p w14:paraId="1DDF887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Benz Circle</w:t>
            </w:r>
          </w:p>
        </w:tc>
        <w:tc>
          <w:tcPr>
            <w:tcW w:w="1776" w:type="dxa"/>
            <w:shd w:val="clear" w:color="auto" w:fill="EDEDED"/>
            <w:vAlign w:val="center"/>
          </w:tcPr>
          <w:p w14:paraId="2382878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Vijayawada</w:t>
            </w:r>
          </w:p>
        </w:tc>
        <w:tc>
          <w:tcPr>
            <w:tcW w:w="1776" w:type="dxa"/>
            <w:shd w:val="clear" w:color="auto" w:fill="EDEDED"/>
            <w:vAlign w:val="center"/>
          </w:tcPr>
          <w:p w14:paraId="619556F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0866-4001004</w:t>
            </w:r>
          </w:p>
        </w:tc>
        <w:tc>
          <w:tcPr>
            <w:tcW w:w="1776" w:type="dxa"/>
            <w:shd w:val="clear" w:color="auto" w:fill="EDEDED"/>
            <w:vAlign w:val="center"/>
          </w:tcPr>
          <w:p w14:paraId="39376D7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4</w:t>
            </w:r>
          </w:p>
        </w:tc>
      </w:tr>
      <w:tr w:rsidR="00FF393F" w:rsidRPr="004924DD" w14:paraId="08AFAF75" w14:textId="77777777">
        <w:trPr>
          <w:jc w:val="center"/>
        </w:trPr>
        <w:tc>
          <w:tcPr>
            <w:tcW w:w="1776" w:type="dxa"/>
            <w:vAlign w:val="center"/>
          </w:tcPr>
          <w:p w14:paraId="5C167B6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w:t>
            </w:r>
          </w:p>
        </w:tc>
        <w:tc>
          <w:tcPr>
            <w:tcW w:w="1776" w:type="dxa"/>
            <w:vAlign w:val="center"/>
          </w:tcPr>
          <w:p w14:paraId="6588C7E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Sunrise Business Hotel</w:t>
            </w:r>
          </w:p>
        </w:tc>
        <w:tc>
          <w:tcPr>
            <w:tcW w:w="1776" w:type="dxa"/>
            <w:vAlign w:val="center"/>
          </w:tcPr>
          <w:p w14:paraId="4B6AC11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Main Road</w:t>
            </w:r>
          </w:p>
        </w:tc>
        <w:tc>
          <w:tcPr>
            <w:tcW w:w="1776" w:type="dxa"/>
            <w:vAlign w:val="center"/>
          </w:tcPr>
          <w:p w14:paraId="597D673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Guntur</w:t>
            </w:r>
          </w:p>
        </w:tc>
        <w:tc>
          <w:tcPr>
            <w:tcW w:w="1776" w:type="dxa"/>
            <w:vAlign w:val="center"/>
          </w:tcPr>
          <w:p w14:paraId="3AED921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0863-4001005</w:t>
            </w:r>
          </w:p>
        </w:tc>
        <w:tc>
          <w:tcPr>
            <w:tcW w:w="1776" w:type="dxa"/>
            <w:vAlign w:val="center"/>
          </w:tcPr>
          <w:p w14:paraId="470AE99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w:t>
            </w:r>
          </w:p>
        </w:tc>
      </w:tr>
      <w:tr w:rsidR="00FF393F" w:rsidRPr="004924DD" w14:paraId="0B70D634" w14:textId="77777777">
        <w:trPr>
          <w:jc w:val="center"/>
        </w:trPr>
        <w:tc>
          <w:tcPr>
            <w:tcW w:w="1776" w:type="dxa"/>
            <w:shd w:val="clear" w:color="auto" w:fill="EDEDED"/>
            <w:vAlign w:val="center"/>
          </w:tcPr>
          <w:p w14:paraId="56EAC31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6</w:t>
            </w:r>
          </w:p>
        </w:tc>
        <w:tc>
          <w:tcPr>
            <w:tcW w:w="1776" w:type="dxa"/>
            <w:shd w:val="clear" w:color="auto" w:fill="EDEDED"/>
            <w:vAlign w:val="center"/>
          </w:tcPr>
          <w:p w14:paraId="074A396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Royal Orchid Stay</w:t>
            </w:r>
          </w:p>
        </w:tc>
        <w:tc>
          <w:tcPr>
            <w:tcW w:w="1776" w:type="dxa"/>
            <w:shd w:val="clear" w:color="auto" w:fill="EDEDED"/>
            <w:vAlign w:val="center"/>
          </w:tcPr>
          <w:p w14:paraId="45899A5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Airport Road</w:t>
            </w:r>
          </w:p>
        </w:tc>
        <w:tc>
          <w:tcPr>
            <w:tcW w:w="1776" w:type="dxa"/>
            <w:shd w:val="clear" w:color="auto" w:fill="EDEDED"/>
            <w:vAlign w:val="center"/>
          </w:tcPr>
          <w:p w14:paraId="4AF28E4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Bengaluru</w:t>
            </w:r>
          </w:p>
        </w:tc>
        <w:tc>
          <w:tcPr>
            <w:tcW w:w="1776" w:type="dxa"/>
            <w:shd w:val="clear" w:color="auto" w:fill="EDEDED"/>
            <w:vAlign w:val="center"/>
          </w:tcPr>
          <w:p w14:paraId="564882F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080-4001006</w:t>
            </w:r>
          </w:p>
        </w:tc>
        <w:tc>
          <w:tcPr>
            <w:tcW w:w="1776" w:type="dxa"/>
            <w:shd w:val="clear" w:color="auto" w:fill="EDEDED"/>
            <w:vAlign w:val="center"/>
          </w:tcPr>
          <w:p w14:paraId="36D4594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w:t>
            </w:r>
          </w:p>
        </w:tc>
      </w:tr>
      <w:tr w:rsidR="00FF393F" w:rsidRPr="004924DD" w14:paraId="507FEF02" w14:textId="77777777">
        <w:trPr>
          <w:jc w:val="center"/>
        </w:trPr>
        <w:tc>
          <w:tcPr>
            <w:tcW w:w="1776" w:type="dxa"/>
            <w:vAlign w:val="center"/>
          </w:tcPr>
          <w:p w14:paraId="02D6363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7</w:t>
            </w:r>
          </w:p>
        </w:tc>
        <w:tc>
          <w:tcPr>
            <w:tcW w:w="1776" w:type="dxa"/>
            <w:vAlign w:val="center"/>
          </w:tcPr>
          <w:p w14:paraId="6EEAFE6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City Nest Hotel</w:t>
            </w:r>
          </w:p>
        </w:tc>
        <w:tc>
          <w:tcPr>
            <w:tcW w:w="1776" w:type="dxa"/>
            <w:vAlign w:val="center"/>
          </w:tcPr>
          <w:p w14:paraId="482F6DA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Central Avenue</w:t>
            </w:r>
          </w:p>
        </w:tc>
        <w:tc>
          <w:tcPr>
            <w:tcW w:w="1776" w:type="dxa"/>
            <w:vAlign w:val="center"/>
          </w:tcPr>
          <w:p w14:paraId="5E8E3FD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Chennai</w:t>
            </w:r>
          </w:p>
        </w:tc>
        <w:tc>
          <w:tcPr>
            <w:tcW w:w="1776" w:type="dxa"/>
            <w:vAlign w:val="center"/>
          </w:tcPr>
          <w:p w14:paraId="1232E57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044-4001007</w:t>
            </w:r>
          </w:p>
        </w:tc>
        <w:tc>
          <w:tcPr>
            <w:tcW w:w="1776" w:type="dxa"/>
            <w:vAlign w:val="center"/>
          </w:tcPr>
          <w:p w14:paraId="459A6E2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w:t>
            </w:r>
          </w:p>
        </w:tc>
      </w:tr>
      <w:tr w:rsidR="00FF393F" w:rsidRPr="004924DD" w14:paraId="0D27D06E" w14:textId="77777777">
        <w:trPr>
          <w:jc w:val="center"/>
        </w:trPr>
        <w:tc>
          <w:tcPr>
            <w:tcW w:w="1776" w:type="dxa"/>
            <w:shd w:val="clear" w:color="auto" w:fill="EDEDED"/>
            <w:vAlign w:val="center"/>
          </w:tcPr>
          <w:p w14:paraId="570105B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8</w:t>
            </w:r>
          </w:p>
        </w:tc>
        <w:tc>
          <w:tcPr>
            <w:tcW w:w="1776" w:type="dxa"/>
            <w:shd w:val="clear" w:color="auto" w:fill="EDEDED"/>
            <w:vAlign w:val="center"/>
          </w:tcPr>
          <w:p w14:paraId="5D44AC6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Lakeview Retreat</w:t>
            </w:r>
          </w:p>
        </w:tc>
        <w:tc>
          <w:tcPr>
            <w:tcW w:w="1776" w:type="dxa"/>
            <w:shd w:val="clear" w:color="auto" w:fill="EDEDED"/>
            <w:vAlign w:val="center"/>
          </w:tcPr>
          <w:p w14:paraId="2E968F0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Tank Bund Road</w:t>
            </w:r>
          </w:p>
        </w:tc>
        <w:tc>
          <w:tcPr>
            <w:tcW w:w="1776" w:type="dxa"/>
            <w:shd w:val="clear" w:color="auto" w:fill="EDEDED"/>
            <w:vAlign w:val="center"/>
          </w:tcPr>
          <w:p w14:paraId="60F9244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Hyderabad</w:t>
            </w:r>
          </w:p>
        </w:tc>
        <w:tc>
          <w:tcPr>
            <w:tcW w:w="1776" w:type="dxa"/>
            <w:shd w:val="clear" w:color="auto" w:fill="EDEDED"/>
            <w:vAlign w:val="center"/>
          </w:tcPr>
          <w:p w14:paraId="50F1AED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040-4001008</w:t>
            </w:r>
          </w:p>
        </w:tc>
        <w:tc>
          <w:tcPr>
            <w:tcW w:w="1776" w:type="dxa"/>
            <w:shd w:val="clear" w:color="auto" w:fill="EDEDED"/>
            <w:vAlign w:val="center"/>
          </w:tcPr>
          <w:p w14:paraId="62CDD31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4</w:t>
            </w:r>
          </w:p>
        </w:tc>
      </w:tr>
    </w:tbl>
    <w:p w14:paraId="4B73D2D8" w14:textId="77777777" w:rsidR="00FF393F" w:rsidRPr="004924DD" w:rsidRDefault="00FF393F">
      <w:pPr>
        <w:spacing w:after="20"/>
        <w:rPr>
          <w:rFonts w:ascii="Times New Roman" w:hAnsi="Times New Roman" w:cs="Times New Roman"/>
        </w:rPr>
      </w:pPr>
    </w:p>
    <w:p w14:paraId="356C7BDD" w14:textId="77777777" w:rsidR="00FF393F" w:rsidRPr="004924DD" w:rsidRDefault="00000000">
      <w:pPr>
        <w:pStyle w:val="Heading2"/>
        <w:rPr>
          <w:rFonts w:ascii="Times New Roman" w:hAnsi="Times New Roman" w:cs="Times New Roman"/>
        </w:rPr>
      </w:pPr>
      <w:r w:rsidRPr="004924DD">
        <w:rPr>
          <w:rFonts w:ascii="Times New Roman" w:hAnsi="Times New Roman" w:cs="Times New Roman"/>
        </w:rPr>
        <w:t>ROOMS</w:t>
      </w:r>
    </w:p>
    <w:tbl>
      <w:tblPr>
        <w:tblStyle w:val="TableGrid"/>
        <w:tblW w:w="0" w:type="auto"/>
        <w:jc w:val="center"/>
        <w:tblLook w:val="04A0" w:firstRow="1" w:lastRow="0" w:firstColumn="1" w:lastColumn="0" w:noHBand="0" w:noVBand="1"/>
      </w:tblPr>
      <w:tblGrid>
        <w:gridCol w:w="1774"/>
        <w:gridCol w:w="1774"/>
        <w:gridCol w:w="1774"/>
        <w:gridCol w:w="1774"/>
        <w:gridCol w:w="1775"/>
        <w:gridCol w:w="1775"/>
      </w:tblGrid>
      <w:tr w:rsidR="00FF393F" w:rsidRPr="004924DD" w14:paraId="4F492780" w14:textId="77777777">
        <w:trPr>
          <w:jc w:val="center"/>
        </w:trPr>
        <w:tc>
          <w:tcPr>
            <w:tcW w:w="1776" w:type="dxa"/>
            <w:shd w:val="clear" w:color="auto" w:fill="404040"/>
            <w:vAlign w:val="center"/>
          </w:tcPr>
          <w:p w14:paraId="1DD8AD7F"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Room ID</w:t>
            </w:r>
          </w:p>
        </w:tc>
        <w:tc>
          <w:tcPr>
            <w:tcW w:w="1776" w:type="dxa"/>
            <w:shd w:val="clear" w:color="auto" w:fill="404040"/>
            <w:vAlign w:val="center"/>
          </w:tcPr>
          <w:p w14:paraId="1C849D4E"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Hotel ID</w:t>
            </w:r>
          </w:p>
        </w:tc>
        <w:tc>
          <w:tcPr>
            <w:tcW w:w="1776" w:type="dxa"/>
            <w:shd w:val="clear" w:color="auto" w:fill="404040"/>
            <w:vAlign w:val="center"/>
          </w:tcPr>
          <w:p w14:paraId="26938DB5"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Room No.</w:t>
            </w:r>
          </w:p>
        </w:tc>
        <w:tc>
          <w:tcPr>
            <w:tcW w:w="1776" w:type="dxa"/>
            <w:shd w:val="clear" w:color="auto" w:fill="404040"/>
            <w:vAlign w:val="center"/>
          </w:tcPr>
          <w:p w14:paraId="05B02077"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Room Type</w:t>
            </w:r>
          </w:p>
        </w:tc>
        <w:tc>
          <w:tcPr>
            <w:tcW w:w="1776" w:type="dxa"/>
            <w:shd w:val="clear" w:color="auto" w:fill="404040"/>
            <w:vAlign w:val="center"/>
          </w:tcPr>
          <w:p w14:paraId="50DA2230"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Price/Night (₹)</w:t>
            </w:r>
          </w:p>
        </w:tc>
        <w:tc>
          <w:tcPr>
            <w:tcW w:w="1776" w:type="dxa"/>
            <w:shd w:val="clear" w:color="auto" w:fill="404040"/>
            <w:vAlign w:val="center"/>
          </w:tcPr>
          <w:p w14:paraId="5B5E64AD"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Status</w:t>
            </w:r>
          </w:p>
        </w:tc>
      </w:tr>
      <w:tr w:rsidR="00FF393F" w:rsidRPr="004924DD" w14:paraId="72310379" w14:textId="77777777">
        <w:trPr>
          <w:jc w:val="center"/>
        </w:trPr>
        <w:tc>
          <w:tcPr>
            <w:tcW w:w="1776" w:type="dxa"/>
            <w:vAlign w:val="center"/>
          </w:tcPr>
          <w:p w14:paraId="447D2D7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101</w:t>
            </w:r>
          </w:p>
        </w:tc>
        <w:tc>
          <w:tcPr>
            <w:tcW w:w="1776" w:type="dxa"/>
            <w:vAlign w:val="center"/>
          </w:tcPr>
          <w:p w14:paraId="11472C5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w:t>
            </w:r>
          </w:p>
        </w:tc>
        <w:tc>
          <w:tcPr>
            <w:tcW w:w="1776" w:type="dxa"/>
            <w:vAlign w:val="center"/>
          </w:tcPr>
          <w:p w14:paraId="727DD3B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101</w:t>
            </w:r>
          </w:p>
        </w:tc>
        <w:tc>
          <w:tcPr>
            <w:tcW w:w="1776" w:type="dxa"/>
            <w:vAlign w:val="center"/>
          </w:tcPr>
          <w:p w14:paraId="602FC47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Standard</w:t>
            </w:r>
          </w:p>
        </w:tc>
        <w:tc>
          <w:tcPr>
            <w:tcW w:w="1776" w:type="dxa"/>
            <w:vAlign w:val="center"/>
          </w:tcPr>
          <w:p w14:paraId="23919B1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2500</w:t>
            </w:r>
          </w:p>
        </w:tc>
        <w:tc>
          <w:tcPr>
            <w:tcW w:w="1776" w:type="dxa"/>
            <w:vAlign w:val="center"/>
          </w:tcPr>
          <w:p w14:paraId="23F7BD9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Available</w:t>
            </w:r>
          </w:p>
        </w:tc>
      </w:tr>
      <w:tr w:rsidR="00FF393F" w:rsidRPr="004924DD" w14:paraId="28A79413" w14:textId="77777777">
        <w:trPr>
          <w:jc w:val="center"/>
        </w:trPr>
        <w:tc>
          <w:tcPr>
            <w:tcW w:w="1776" w:type="dxa"/>
            <w:shd w:val="clear" w:color="auto" w:fill="EDEDED"/>
            <w:vAlign w:val="center"/>
          </w:tcPr>
          <w:p w14:paraId="5D5F2CF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102</w:t>
            </w:r>
          </w:p>
        </w:tc>
        <w:tc>
          <w:tcPr>
            <w:tcW w:w="1776" w:type="dxa"/>
            <w:shd w:val="clear" w:color="auto" w:fill="EDEDED"/>
            <w:vAlign w:val="center"/>
          </w:tcPr>
          <w:p w14:paraId="274C20A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w:t>
            </w:r>
          </w:p>
        </w:tc>
        <w:tc>
          <w:tcPr>
            <w:tcW w:w="1776" w:type="dxa"/>
            <w:shd w:val="clear" w:color="auto" w:fill="EDEDED"/>
            <w:vAlign w:val="center"/>
          </w:tcPr>
          <w:p w14:paraId="2E8D46E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102</w:t>
            </w:r>
          </w:p>
        </w:tc>
        <w:tc>
          <w:tcPr>
            <w:tcW w:w="1776" w:type="dxa"/>
            <w:shd w:val="clear" w:color="auto" w:fill="EDEDED"/>
            <w:vAlign w:val="center"/>
          </w:tcPr>
          <w:p w14:paraId="7CE5505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Deluxe</w:t>
            </w:r>
          </w:p>
        </w:tc>
        <w:tc>
          <w:tcPr>
            <w:tcW w:w="1776" w:type="dxa"/>
            <w:shd w:val="clear" w:color="auto" w:fill="EDEDED"/>
            <w:vAlign w:val="center"/>
          </w:tcPr>
          <w:p w14:paraId="0448570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3800</w:t>
            </w:r>
          </w:p>
        </w:tc>
        <w:tc>
          <w:tcPr>
            <w:tcW w:w="1776" w:type="dxa"/>
            <w:shd w:val="clear" w:color="auto" w:fill="EDEDED"/>
            <w:vAlign w:val="center"/>
          </w:tcPr>
          <w:p w14:paraId="663F623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Occupied</w:t>
            </w:r>
          </w:p>
        </w:tc>
      </w:tr>
      <w:tr w:rsidR="00FF393F" w:rsidRPr="004924DD" w14:paraId="6FCF3AF0" w14:textId="77777777">
        <w:trPr>
          <w:jc w:val="center"/>
        </w:trPr>
        <w:tc>
          <w:tcPr>
            <w:tcW w:w="1776" w:type="dxa"/>
            <w:vAlign w:val="center"/>
          </w:tcPr>
          <w:p w14:paraId="3FE86A4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103</w:t>
            </w:r>
          </w:p>
        </w:tc>
        <w:tc>
          <w:tcPr>
            <w:tcW w:w="1776" w:type="dxa"/>
            <w:vAlign w:val="center"/>
          </w:tcPr>
          <w:p w14:paraId="5242FE2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w:t>
            </w:r>
          </w:p>
        </w:tc>
        <w:tc>
          <w:tcPr>
            <w:tcW w:w="1776" w:type="dxa"/>
            <w:vAlign w:val="center"/>
          </w:tcPr>
          <w:p w14:paraId="6F1D643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201</w:t>
            </w:r>
          </w:p>
        </w:tc>
        <w:tc>
          <w:tcPr>
            <w:tcW w:w="1776" w:type="dxa"/>
            <w:vAlign w:val="center"/>
          </w:tcPr>
          <w:p w14:paraId="5599FBA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Suite</w:t>
            </w:r>
          </w:p>
        </w:tc>
        <w:tc>
          <w:tcPr>
            <w:tcW w:w="1776" w:type="dxa"/>
            <w:vAlign w:val="center"/>
          </w:tcPr>
          <w:p w14:paraId="0F580AB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6500</w:t>
            </w:r>
          </w:p>
        </w:tc>
        <w:tc>
          <w:tcPr>
            <w:tcW w:w="1776" w:type="dxa"/>
            <w:vAlign w:val="center"/>
          </w:tcPr>
          <w:p w14:paraId="3F9FC82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Available</w:t>
            </w:r>
          </w:p>
        </w:tc>
      </w:tr>
      <w:tr w:rsidR="00FF393F" w:rsidRPr="004924DD" w14:paraId="4316D018" w14:textId="77777777">
        <w:trPr>
          <w:jc w:val="center"/>
        </w:trPr>
        <w:tc>
          <w:tcPr>
            <w:tcW w:w="1776" w:type="dxa"/>
            <w:shd w:val="clear" w:color="auto" w:fill="EDEDED"/>
            <w:vAlign w:val="center"/>
          </w:tcPr>
          <w:p w14:paraId="7C150C2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104</w:t>
            </w:r>
          </w:p>
        </w:tc>
        <w:tc>
          <w:tcPr>
            <w:tcW w:w="1776" w:type="dxa"/>
            <w:shd w:val="clear" w:color="auto" w:fill="EDEDED"/>
            <w:vAlign w:val="center"/>
          </w:tcPr>
          <w:p w14:paraId="4E806E3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w:t>
            </w:r>
          </w:p>
        </w:tc>
        <w:tc>
          <w:tcPr>
            <w:tcW w:w="1776" w:type="dxa"/>
            <w:shd w:val="clear" w:color="auto" w:fill="EDEDED"/>
            <w:vAlign w:val="center"/>
          </w:tcPr>
          <w:p w14:paraId="30110E6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11</w:t>
            </w:r>
          </w:p>
        </w:tc>
        <w:tc>
          <w:tcPr>
            <w:tcW w:w="1776" w:type="dxa"/>
            <w:shd w:val="clear" w:color="auto" w:fill="EDEDED"/>
            <w:vAlign w:val="center"/>
          </w:tcPr>
          <w:p w14:paraId="196301E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Standard</w:t>
            </w:r>
          </w:p>
        </w:tc>
        <w:tc>
          <w:tcPr>
            <w:tcW w:w="1776" w:type="dxa"/>
            <w:shd w:val="clear" w:color="auto" w:fill="EDEDED"/>
            <w:vAlign w:val="center"/>
          </w:tcPr>
          <w:p w14:paraId="064DBFE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2200</w:t>
            </w:r>
          </w:p>
        </w:tc>
        <w:tc>
          <w:tcPr>
            <w:tcW w:w="1776" w:type="dxa"/>
            <w:shd w:val="clear" w:color="auto" w:fill="EDEDED"/>
            <w:vAlign w:val="center"/>
          </w:tcPr>
          <w:p w14:paraId="6FC7125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Available</w:t>
            </w:r>
          </w:p>
        </w:tc>
      </w:tr>
      <w:tr w:rsidR="00FF393F" w:rsidRPr="004924DD" w14:paraId="4F209365" w14:textId="77777777">
        <w:trPr>
          <w:jc w:val="center"/>
        </w:trPr>
        <w:tc>
          <w:tcPr>
            <w:tcW w:w="1776" w:type="dxa"/>
            <w:vAlign w:val="center"/>
          </w:tcPr>
          <w:p w14:paraId="5D3A0FB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105</w:t>
            </w:r>
          </w:p>
        </w:tc>
        <w:tc>
          <w:tcPr>
            <w:tcW w:w="1776" w:type="dxa"/>
            <w:vAlign w:val="center"/>
          </w:tcPr>
          <w:p w14:paraId="177AE2D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w:t>
            </w:r>
          </w:p>
        </w:tc>
        <w:tc>
          <w:tcPr>
            <w:tcW w:w="1776" w:type="dxa"/>
            <w:vAlign w:val="center"/>
          </w:tcPr>
          <w:p w14:paraId="605DEEE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12</w:t>
            </w:r>
          </w:p>
        </w:tc>
        <w:tc>
          <w:tcPr>
            <w:tcW w:w="1776" w:type="dxa"/>
            <w:vAlign w:val="center"/>
          </w:tcPr>
          <w:p w14:paraId="0EA3241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Deluxe</w:t>
            </w:r>
          </w:p>
        </w:tc>
        <w:tc>
          <w:tcPr>
            <w:tcW w:w="1776" w:type="dxa"/>
            <w:vAlign w:val="center"/>
          </w:tcPr>
          <w:p w14:paraId="23ABFF6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3400</w:t>
            </w:r>
          </w:p>
        </w:tc>
        <w:tc>
          <w:tcPr>
            <w:tcW w:w="1776" w:type="dxa"/>
            <w:vAlign w:val="center"/>
          </w:tcPr>
          <w:p w14:paraId="187156E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Maintenance</w:t>
            </w:r>
          </w:p>
        </w:tc>
      </w:tr>
      <w:tr w:rsidR="00FF393F" w:rsidRPr="004924DD" w14:paraId="6959A743" w14:textId="77777777">
        <w:trPr>
          <w:jc w:val="center"/>
        </w:trPr>
        <w:tc>
          <w:tcPr>
            <w:tcW w:w="1776" w:type="dxa"/>
            <w:shd w:val="clear" w:color="auto" w:fill="EDEDED"/>
            <w:vAlign w:val="center"/>
          </w:tcPr>
          <w:p w14:paraId="2FC3669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106</w:t>
            </w:r>
          </w:p>
        </w:tc>
        <w:tc>
          <w:tcPr>
            <w:tcW w:w="1776" w:type="dxa"/>
            <w:shd w:val="clear" w:color="auto" w:fill="EDEDED"/>
            <w:vAlign w:val="center"/>
          </w:tcPr>
          <w:p w14:paraId="764404C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w:t>
            </w:r>
          </w:p>
        </w:tc>
        <w:tc>
          <w:tcPr>
            <w:tcW w:w="1776" w:type="dxa"/>
            <w:shd w:val="clear" w:color="auto" w:fill="EDEDED"/>
            <w:vAlign w:val="center"/>
          </w:tcPr>
          <w:p w14:paraId="2A78102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201</w:t>
            </w:r>
          </w:p>
        </w:tc>
        <w:tc>
          <w:tcPr>
            <w:tcW w:w="1776" w:type="dxa"/>
            <w:shd w:val="clear" w:color="auto" w:fill="EDEDED"/>
            <w:vAlign w:val="center"/>
          </w:tcPr>
          <w:p w14:paraId="5B1145B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Standard</w:t>
            </w:r>
          </w:p>
        </w:tc>
        <w:tc>
          <w:tcPr>
            <w:tcW w:w="1776" w:type="dxa"/>
            <w:shd w:val="clear" w:color="auto" w:fill="EDEDED"/>
            <w:vAlign w:val="center"/>
          </w:tcPr>
          <w:p w14:paraId="40AC869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1800</w:t>
            </w:r>
          </w:p>
        </w:tc>
        <w:tc>
          <w:tcPr>
            <w:tcW w:w="1776" w:type="dxa"/>
            <w:shd w:val="clear" w:color="auto" w:fill="EDEDED"/>
            <w:vAlign w:val="center"/>
          </w:tcPr>
          <w:p w14:paraId="35B484D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Available</w:t>
            </w:r>
          </w:p>
        </w:tc>
      </w:tr>
      <w:tr w:rsidR="00FF393F" w:rsidRPr="004924DD" w14:paraId="78E8A7B2" w14:textId="77777777">
        <w:trPr>
          <w:jc w:val="center"/>
        </w:trPr>
        <w:tc>
          <w:tcPr>
            <w:tcW w:w="1776" w:type="dxa"/>
            <w:vAlign w:val="center"/>
          </w:tcPr>
          <w:p w14:paraId="2F72B02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107</w:t>
            </w:r>
          </w:p>
        </w:tc>
        <w:tc>
          <w:tcPr>
            <w:tcW w:w="1776" w:type="dxa"/>
            <w:vAlign w:val="center"/>
          </w:tcPr>
          <w:p w14:paraId="5DDC707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w:t>
            </w:r>
          </w:p>
        </w:tc>
        <w:tc>
          <w:tcPr>
            <w:tcW w:w="1776" w:type="dxa"/>
            <w:vAlign w:val="center"/>
          </w:tcPr>
          <w:p w14:paraId="6CD3EDE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w:t>
            </w:r>
          </w:p>
        </w:tc>
        <w:tc>
          <w:tcPr>
            <w:tcW w:w="1776" w:type="dxa"/>
            <w:vAlign w:val="center"/>
          </w:tcPr>
          <w:p w14:paraId="1959D0B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Family</w:t>
            </w:r>
          </w:p>
        </w:tc>
        <w:tc>
          <w:tcPr>
            <w:tcW w:w="1776" w:type="dxa"/>
            <w:vAlign w:val="center"/>
          </w:tcPr>
          <w:p w14:paraId="25A8DF9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4200</w:t>
            </w:r>
          </w:p>
        </w:tc>
        <w:tc>
          <w:tcPr>
            <w:tcW w:w="1776" w:type="dxa"/>
            <w:vAlign w:val="center"/>
          </w:tcPr>
          <w:p w14:paraId="5A97496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Occupied</w:t>
            </w:r>
          </w:p>
        </w:tc>
      </w:tr>
      <w:tr w:rsidR="00FF393F" w:rsidRPr="004924DD" w14:paraId="644CB5AA" w14:textId="77777777">
        <w:trPr>
          <w:jc w:val="center"/>
        </w:trPr>
        <w:tc>
          <w:tcPr>
            <w:tcW w:w="1776" w:type="dxa"/>
            <w:shd w:val="clear" w:color="auto" w:fill="EDEDED"/>
            <w:vAlign w:val="center"/>
          </w:tcPr>
          <w:p w14:paraId="1076545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108</w:t>
            </w:r>
          </w:p>
        </w:tc>
        <w:tc>
          <w:tcPr>
            <w:tcW w:w="1776" w:type="dxa"/>
            <w:shd w:val="clear" w:color="auto" w:fill="EDEDED"/>
            <w:vAlign w:val="center"/>
          </w:tcPr>
          <w:p w14:paraId="268E976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4</w:t>
            </w:r>
          </w:p>
        </w:tc>
        <w:tc>
          <w:tcPr>
            <w:tcW w:w="1776" w:type="dxa"/>
            <w:shd w:val="clear" w:color="auto" w:fill="EDEDED"/>
            <w:vAlign w:val="center"/>
          </w:tcPr>
          <w:p w14:paraId="4752FF5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301</w:t>
            </w:r>
          </w:p>
        </w:tc>
        <w:tc>
          <w:tcPr>
            <w:tcW w:w="1776" w:type="dxa"/>
            <w:shd w:val="clear" w:color="auto" w:fill="EDEDED"/>
            <w:vAlign w:val="center"/>
          </w:tcPr>
          <w:p w14:paraId="5619A96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Deluxe</w:t>
            </w:r>
          </w:p>
        </w:tc>
        <w:tc>
          <w:tcPr>
            <w:tcW w:w="1776" w:type="dxa"/>
            <w:shd w:val="clear" w:color="auto" w:fill="EDEDED"/>
            <w:vAlign w:val="center"/>
          </w:tcPr>
          <w:p w14:paraId="3184D29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3600</w:t>
            </w:r>
          </w:p>
        </w:tc>
        <w:tc>
          <w:tcPr>
            <w:tcW w:w="1776" w:type="dxa"/>
            <w:shd w:val="clear" w:color="auto" w:fill="EDEDED"/>
            <w:vAlign w:val="center"/>
          </w:tcPr>
          <w:p w14:paraId="4F900CE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Available</w:t>
            </w:r>
          </w:p>
        </w:tc>
      </w:tr>
      <w:tr w:rsidR="00FF393F" w:rsidRPr="004924DD" w14:paraId="769175C5" w14:textId="77777777">
        <w:trPr>
          <w:jc w:val="center"/>
        </w:trPr>
        <w:tc>
          <w:tcPr>
            <w:tcW w:w="1776" w:type="dxa"/>
            <w:vAlign w:val="center"/>
          </w:tcPr>
          <w:p w14:paraId="6DE2253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109</w:t>
            </w:r>
          </w:p>
        </w:tc>
        <w:tc>
          <w:tcPr>
            <w:tcW w:w="1776" w:type="dxa"/>
            <w:vAlign w:val="center"/>
          </w:tcPr>
          <w:p w14:paraId="17BB268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w:t>
            </w:r>
          </w:p>
        </w:tc>
        <w:tc>
          <w:tcPr>
            <w:tcW w:w="1776" w:type="dxa"/>
            <w:vAlign w:val="center"/>
          </w:tcPr>
          <w:p w14:paraId="01C281B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15</w:t>
            </w:r>
          </w:p>
        </w:tc>
        <w:tc>
          <w:tcPr>
            <w:tcW w:w="1776" w:type="dxa"/>
            <w:vAlign w:val="center"/>
          </w:tcPr>
          <w:p w14:paraId="1DF7B79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Standard</w:t>
            </w:r>
          </w:p>
        </w:tc>
        <w:tc>
          <w:tcPr>
            <w:tcW w:w="1776" w:type="dxa"/>
            <w:vAlign w:val="center"/>
          </w:tcPr>
          <w:p w14:paraId="434B728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1600</w:t>
            </w:r>
          </w:p>
        </w:tc>
        <w:tc>
          <w:tcPr>
            <w:tcW w:w="1776" w:type="dxa"/>
            <w:vAlign w:val="center"/>
          </w:tcPr>
          <w:p w14:paraId="40757EE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Available</w:t>
            </w:r>
          </w:p>
        </w:tc>
      </w:tr>
      <w:tr w:rsidR="00FF393F" w:rsidRPr="004924DD" w14:paraId="5DF68389" w14:textId="77777777">
        <w:trPr>
          <w:jc w:val="center"/>
        </w:trPr>
        <w:tc>
          <w:tcPr>
            <w:tcW w:w="1776" w:type="dxa"/>
            <w:shd w:val="clear" w:color="auto" w:fill="EDEDED"/>
            <w:vAlign w:val="center"/>
          </w:tcPr>
          <w:p w14:paraId="4560065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110</w:t>
            </w:r>
          </w:p>
        </w:tc>
        <w:tc>
          <w:tcPr>
            <w:tcW w:w="1776" w:type="dxa"/>
            <w:shd w:val="clear" w:color="auto" w:fill="EDEDED"/>
            <w:vAlign w:val="center"/>
          </w:tcPr>
          <w:p w14:paraId="0FDF461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6</w:t>
            </w:r>
          </w:p>
        </w:tc>
        <w:tc>
          <w:tcPr>
            <w:tcW w:w="1776" w:type="dxa"/>
            <w:shd w:val="clear" w:color="auto" w:fill="EDEDED"/>
            <w:vAlign w:val="center"/>
          </w:tcPr>
          <w:p w14:paraId="0390B31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501</w:t>
            </w:r>
          </w:p>
        </w:tc>
        <w:tc>
          <w:tcPr>
            <w:tcW w:w="1776" w:type="dxa"/>
            <w:shd w:val="clear" w:color="auto" w:fill="EDEDED"/>
            <w:vAlign w:val="center"/>
          </w:tcPr>
          <w:p w14:paraId="6132CE1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Suite</w:t>
            </w:r>
          </w:p>
        </w:tc>
        <w:tc>
          <w:tcPr>
            <w:tcW w:w="1776" w:type="dxa"/>
            <w:shd w:val="clear" w:color="auto" w:fill="EDEDED"/>
            <w:vAlign w:val="center"/>
          </w:tcPr>
          <w:p w14:paraId="751A5C8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7800</w:t>
            </w:r>
          </w:p>
        </w:tc>
        <w:tc>
          <w:tcPr>
            <w:tcW w:w="1776" w:type="dxa"/>
            <w:shd w:val="clear" w:color="auto" w:fill="EDEDED"/>
            <w:vAlign w:val="center"/>
          </w:tcPr>
          <w:p w14:paraId="0F5C2B5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Available</w:t>
            </w:r>
          </w:p>
        </w:tc>
      </w:tr>
      <w:tr w:rsidR="00FF393F" w:rsidRPr="004924DD" w14:paraId="73C7B2C3" w14:textId="77777777">
        <w:trPr>
          <w:jc w:val="center"/>
        </w:trPr>
        <w:tc>
          <w:tcPr>
            <w:tcW w:w="1776" w:type="dxa"/>
            <w:vAlign w:val="center"/>
          </w:tcPr>
          <w:p w14:paraId="5521190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111</w:t>
            </w:r>
          </w:p>
        </w:tc>
        <w:tc>
          <w:tcPr>
            <w:tcW w:w="1776" w:type="dxa"/>
            <w:vAlign w:val="center"/>
          </w:tcPr>
          <w:p w14:paraId="71CAF25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7</w:t>
            </w:r>
          </w:p>
        </w:tc>
        <w:tc>
          <w:tcPr>
            <w:tcW w:w="1776" w:type="dxa"/>
            <w:vAlign w:val="center"/>
          </w:tcPr>
          <w:p w14:paraId="11C0060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22</w:t>
            </w:r>
          </w:p>
        </w:tc>
        <w:tc>
          <w:tcPr>
            <w:tcW w:w="1776" w:type="dxa"/>
            <w:vAlign w:val="center"/>
          </w:tcPr>
          <w:p w14:paraId="0EB39E9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Standard</w:t>
            </w:r>
          </w:p>
        </w:tc>
        <w:tc>
          <w:tcPr>
            <w:tcW w:w="1776" w:type="dxa"/>
            <w:vAlign w:val="center"/>
          </w:tcPr>
          <w:p w14:paraId="1BD8109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2100</w:t>
            </w:r>
          </w:p>
        </w:tc>
        <w:tc>
          <w:tcPr>
            <w:tcW w:w="1776" w:type="dxa"/>
            <w:vAlign w:val="center"/>
          </w:tcPr>
          <w:p w14:paraId="4B00ABB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Occupied</w:t>
            </w:r>
          </w:p>
        </w:tc>
      </w:tr>
      <w:tr w:rsidR="00FF393F" w:rsidRPr="004924DD" w14:paraId="0D20625D" w14:textId="77777777">
        <w:trPr>
          <w:jc w:val="center"/>
        </w:trPr>
        <w:tc>
          <w:tcPr>
            <w:tcW w:w="1776" w:type="dxa"/>
            <w:shd w:val="clear" w:color="auto" w:fill="EDEDED"/>
            <w:vAlign w:val="center"/>
          </w:tcPr>
          <w:p w14:paraId="4F21E0A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112</w:t>
            </w:r>
          </w:p>
        </w:tc>
        <w:tc>
          <w:tcPr>
            <w:tcW w:w="1776" w:type="dxa"/>
            <w:shd w:val="clear" w:color="auto" w:fill="EDEDED"/>
            <w:vAlign w:val="center"/>
          </w:tcPr>
          <w:p w14:paraId="61B3F2E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8</w:t>
            </w:r>
          </w:p>
        </w:tc>
        <w:tc>
          <w:tcPr>
            <w:tcW w:w="1776" w:type="dxa"/>
            <w:shd w:val="clear" w:color="auto" w:fill="EDEDED"/>
            <w:vAlign w:val="center"/>
          </w:tcPr>
          <w:p w14:paraId="4F7992E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401</w:t>
            </w:r>
          </w:p>
        </w:tc>
        <w:tc>
          <w:tcPr>
            <w:tcW w:w="1776" w:type="dxa"/>
            <w:shd w:val="clear" w:color="auto" w:fill="EDEDED"/>
            <w:vAlign w:val="center"/>
          </w:tcPr>
          <w:p w14:paraId="0604A63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Deluxe</w:t>
            </w:r>
          </w:p>
        </w:tc>
        <w:tc>
          <w:tcPr>
            <w:tcW w:w="1776" w:type="dxa"/>
            <w:shd w:val="clear" w:color="auto" w:fill="EDEDED"/>
            <w:vAlign w:val="center"/>
          </w:tcPr>
          <w:p w14:paraId="7B697C1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3900</w:t>
            </w:r>
          </w:p>
        </w:tc>
        <w:tc>
          <w:tcPr>
            <w:tcW w:w="1776" w:type="dxa"/>
            <w:shd w:val="clear" w:color="auto" w:fill="EDEDED"/>
            <w:vAlign w:val="center"/>
          </w:tcPr>
          <w:p w14:paraId="18C9B48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Available</w:t>
            </w:r>
          </w:p>
        </w:tc>
      </w:tr>
    </w:tbl>
    <w:p w14:paraId="2E6A34CC" w14:textId="77777777" w:rsidR="00FF393F" w:rsidRPr="004924DD" w:rsidRDefault="00FF393F">
      <w:pPr>
        <w:spacing w:after="20"/>
        <w:rPr>
          <w:rFonts w:ascii="Times New Roman" w:hAnsi="Times New Roman" w:cs="Times New Roman"/>
        </w:rPr>
      </w:pPr>
    </w:p>
    <w:p w14:paraId="3B7833A0" w14:textId="77777777" w:rsidR="00FF393F" w:rsidRPr="004924DD" w:rsidRDefault="00000000">
      <w:pPr>
        <w:rPr>
          <w:rFonts w:ascii="Times New Roman" w:hAnsi="Times New Roman" w:cs="Times New Roman"/>
        </w:rPr>
      </w:pPr>
      <w:r w:rsidRPr="004924DD">
        <w:rPr>
          <w:rFonts w:ascii="Times New Roman" w:hAnsi="Times New Roman" w:cs="Times New Roman"/>
        </w:rPr>
        <w:br w:type="page"/>
      </w:r>
    </w:p>
    <w:p w14:paraId="0D615FD6" w14:textId="77777777" w:rsidR="00FF393F" w:rsidRPr="004924DD" w:rsidRDefault="00000000">
      <w:pPr>
        <w:pStyle w:val="Heading2"/>
        <w:rPr>
          <w:rFonts w:ascii="Times New Roman" w:hAnsi="Times New Roman" w:cs="Times New Roman"/>
        </w:rPr>
      </w:pPr>
      <w:r w:rsidRPr="004924DD">
        <w:rPr>
          <w:rFonts w:ascii="Times New Roman" w:hAnsi="Times New Roman" w:cs="Times New Roman"/>
        </w:rPr>
        <w:lastRenderedPageBreak/>
        <w:t>CUSTOMERS</w:t>
      </w:r>
    </w:p>
    <w:tbl>
      <w:tblPr>
        <w:tblStyle w:val="TableGrid"/>
        <w:tblW w:w="0" w:type="auto"/>
        <w:jc w:val="center"/>
        <w:tblLook w:val="04A0" w:firstRow="1" w:lastRow="0" w:firstColumn="1" w:lastColumn="0" w:noHBand="0" w:noVBand="1"/>
      </w:tblPr>
      <w:tblGrid>
        <w:gridCol w:w="2128"/>
        <w:gridCol w:w="2129"/>
        <w:gridCol w:w="2129"/>
        <w:gridCol w:w="2130"/>
        <w:gridCol w:w="2130"/>
      </w:tblGrid>
      <w:tr w:rsidR="00FF393F" w:rsidRPr="004924DD" w14:paraId="716E04CF" w14:textId="77777777">
        <w:trPr>
          <w:jc w:val="center"/>
        </w:trPr>
        <w:tc>
          <w:tcPr>
            <w:tcW w:w="2131" w:type="dxa"/>
            <w:shd w:val="clear" w:color="auto" w:fill="404040"/>
            <w:vAlign w:val="center"/>
          </w:tcPr>
          <w:p w14:paraId="6BA65EFE"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ID</w:t>
            </w:r>
          </w:p>
        </w:tc>
        <w:tc>
          <w:tcPr>
            <w:tcW w:w="2131" w:type="dxa"/>
            <w:shd w:val="clear" w:color="auto" w:fill="404040"/>
            <w:vAlign w:val="center"/>
          </w:tcPr>
          <w:p w14:paraId="689736B3"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Full Name</w:t>
            </w:r>
          </w:p>
        </w:tc>
        <w:tc>
          <w:tcPr>
            <w:tcW w:w="2131" w:type="dxa"/>
            <w:shd w:val="clear" w:color="auto" w:fill="404040"/>
            <w:vAlign w:val="center"/>
          </w:tcPr>
          <w:p w14:paraId="0C1A57C2"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Phone</w:t>
            </w:r>
          </w:p>
        </w:tc>
        <w:tc>
          <w:tcPr>
            <w:tcW w:w="2131" w:type="dxa"/>
            <w:shd w:val="clear" w:color="auto" w:fill="404040"/>
            <w:vAlign w:val="center"/>
          </w:tcPr>
          <w:p w14:paraId="69A56213"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Email</w:t>
            </w:r>
          </w:p>
        </w:tc>
        <w:tc>
          <w:tcPr>
            <w:tcW w:w="2131" w:type="dxa"/>
            <w:shd w:val="clear" w:color="auto" w:fill="404040"/>
            <w:vAlign w:val="center"/>
          </w:tcPr>
          <w:p w14:paraId="08B06060"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City</w:t>
            </w:r>
          </w:p>
        </w:tc>
      </w:tr>
      <w:tr w:rsidR="00FF393F" w:rsidRPr="004924DD" w14:paraId="1DC0EC37" w14:textId="77777777">
        <w:trPr>
          <w:jc w:val="center"/>
        </w:trPr>
        <w:tc>
          <w:tcPr>
            <w:tcW w:w="2131" w:type="dxa"/>
            <w:vAlign w:val="center"/>
          </w:tcPr>
          <w:p w14:paraId="24BB736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w:t>
            </w:r>
          </w:p>
        </w:tc>
        <w:tc>
          <w:tcPr>
            <w:tcW w:w="2131" w:type="dxa"/>
            <w:vAlign w:val="center"/>
          </w:tcPr>
          <w:p w14:paraId="4647408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Aarav Sharma</w:t>
            </w:r>
          </w:p>
        </w:tc>
        <w:tc>
          <w:tcPr>
            <w:tcW w:w="2131" w:type="dxa"/>
            <w:vAlign w:val="center"/>
          </w:tcPr>
          <w:p w14:paraId="3682B25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9876501001</w:t>
            </w:r>
          </w:p>
        </w:tc>
        <w:tc>
          <w:tcPr>
            <w:tcW w:w="2131" w:type="dxa"/>
            <w:vAlign w:val="center"/>
          </w:tcPr>
          <w:p w14:paraId="4F016C4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aarav@example.com</w:t>
            </w:r>
          </w:p>
        </w:tc>
        <w:tc>
          <w:tcPr>
            <w:tcW w:w="2131" w:type="dxa"/>
            <w:vAlign w:val="center"/>
          </w:tcPr>
          <w:p w14:paraId="04A3DF7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Hyderabad</w:t>
            </w:r>
          </w:p>
        </w:tc>
      </w:tr>
      <w:tr w:rsidR="00FF393F" w:rsidRPr="004924DD" w14:paraId="169383DD" w14:textId="77777777">
        <w:trPr>
          <w:jc w:val="center"/>
        </w:trPr>
        <w:tc>
          <w:tcPr>
            <w:tcW w:w="2131" w:type="dxa"/>
            <w:shd w:val="clear" w:color="auto" w:fill="EDEDED"/>
            <w:vAlign w:val="center"/>
          </w:tcPr>
          <w:p w14:paraId="0D32C9D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w:t>
            </w:r>
          </w:p>
        </w:tc>
        <w:tc>
          <w:tcPr>
            <w:tcW w:w="2131" w:type="dxa"/>
            <w:shd w:val="clear" w:color="auto" w:fill="EDEDED"/>
            <w:vAlign w:val="center"/>
          </w:tcPr>
          <w:p w14:paraId="7076A22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Diya Reddy</w:t>
            </w:r>
          </w:p>
        </w:tc>
        <w:tc>
          <w:tcPr>
            <w:tcW w:w="2131" w:type="dxa"/>
            <w:shd w:val="clear" w:color="auto" w:fill="EDEDED"/>
            <w:vAlign w:val="center"/>
          </w:tcPr>
          <w:p w14:paraId="1237E34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9876501002</w:t>
            </w:r>
          </w:p>
        </w:tc>
        <w:tc>
          <w:tcPr>
            <w:tcW w:w="2131" w:type="dxa"/>
            <w:shd w:val="clear" w:color="auto" w:fill="EDEDED"/>
            <w:vAlign w:val="center"/>
          </w:tcPr>
          <w:p w14:paraId="0517C3B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diya@example.com</w:t>
            </w:r>
          </w:p>
        </w:tc>
        <w:tc>
          <w:tcPr>
            <w:tcW w:w="2131" w:type="dxa"/>
            <w:shd w:val="clear" w:color="auto" w:fill="EDEDED"/>
            <w:vAlign w:val="center"/>
          </w:tcPr>
          <w:p w14:paraId="7BBCD71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Vijayawada</w:t>
            </w:r>
          </w:p>
        </w:tc>
      </w:tr>
      <w:tr w:rsidR="00FF393F" w:rsidRPr="004924DD" w14:paraId="7DA26A26" w14:textId="77777777">
        <w:trPr>
          <w:jc w:val="center"/>
        </w:trPr>
        <w:tc>
          <w:tcPr>
            <w:tcW w:w="2131" w:type="dxa"/>
            <w:vAlign w:val="center"/>
          </w:tcPr>
          <w:p w14:paraId="3436834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w:t>
            </w:r>
          </w:p>
        </w:tc>
        <w:tc>
          <w:tcPr>
            <w:tcW w:w="2131" w:type="dxa"/>
            <w:vAlign w:val="center"/>
          </w:tcPr>
          <w:p w14:paraId="2A5764B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Kabir Rao</w:t>
            </w:r>
          </w:p>
        </w:tc>
        <w:tc>
          <w:tcPr>
            <w:tcW w:w="2131" w:type="dxa"/>
            <w:vAlign w:val="center"/>
          </w:tcPr>
          <w:p w14:paraId="75C0324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9876501003</w:t>
            </w:r>
          </w:p>
        </w:tc>
        <w:tc>
          <w:tcPr>
            <w:tcW w:w="2131" w:type="dxa"/>
            <w:vAlign w:val="center"/>
          </w:tcPr>
          <w:p w14:paraId="6955873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kabir@example.com</w:t>
            </w:r>
          </w:p>
        </w:tc>
        <w:tc>
          <w:tcPr>
            <w:tcW w:w="2131" w:type="dxa"/>
            <w:vAlign w:val="center"/>
          </w:tcPr>
          <w:p w14:paraId="11301BA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Guntur</w:t>
            </w:r>
          </w:p>
        </w:tc>
      </w:tr>
      <w:tr w:rsidR="00FF393F" w:rsidRPr="004924DD" w14:paraId="3F4E43EF" w14:textId="77777777">
        <w:trPr>
          <w:jc w:val="center"/>
        </w:trPr>
        <w:tc>
          <w:tcPr>
            <w:tcW w:w="2131" w:type="dxa"/>
            <w:shd w:val="clear" w:color="auto" w:fill="EDEDED"/>
            <w:vAlign w:val="center"/>
          </w:tcPr>
          <w:p w14:paraId="5ACF3DB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4</w:t>
            </w:r>
          </w:p>
        </w:tc>
        <w:tc>
          <w:tcPr>
            <w:tcW w:w="2131" w:type="dxa"/>
            <w:shd w:val="clear" w:color="auto" w:fill="EDEDED"/>
            <w:vAlign w:val="center"/>
          </w:tcPr>
          <w:p w14:paraId="5B80B1A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Ananya Iyer</w:t>
            </w:r>
          </w:p>
        </w:tc>
        <w:tc>
          <w:tcPr>
            <w:tcW w:w="2131" w:type="dxa"/>
            <w:shd w:val="clear" w:color="auto" w:fill="EDEDED"/>
            <w:vAlign w:val="center"/>
          </w:tcPr>
          <w:p w14:paraId="732C821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9876501004</w:t>
            </w:r>
          </w:p>
        </w:tc>
        <w:tc>
          <w:tcPr>
            <w:tcW w:w="2131" w:type="dxa"/>
            <w:shd w:val="clear" w:color="auto" w:fill="EDEDED"/>
            <w:vAlign w:val="center"/>
          </w:tcPr>
          <w:p w14:paraId="0D87F3E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ananya@example.com</w:t>
            </w:r>
          </w:p>
        </w:tc>
        <w:tc>
          <w:tcPr>
            <w:tcW w:w="2131" w:type="dxa"/>
            <w:shd w:val="clear" w:color="auto" w:fill="EDEDED"/>
            <w:vAlign w:val="center"/>
          </w:tcPr>
          <w:p w14:paraId="33A4409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Chennai</w:t>
            </w:r>
          </w:p>
        </w:tc>
      </w:tr>
      <w:tr w:rsidR="00FF393F" w:rsidRPr="004924DD" w14:paraId="1D342ED1" w14:textId="77777777">
        <w:trPr>
          <w:jc w:val="center"/>
        </w:trPr>
        <w:tc>
          <w:tcPr>
            <w:tcW w:w="2131" w:type="dxa"/>
            <w:vAlign w:val="center"/>
          </w:tcPr>
          <w:p w14:paraId="3890FD5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w:t>
            </w:r>
          </w:p>
        </w:tc>
        <w:tc>
          <w:tcPr>
            <w:tcW w:w="2131" w:type="dxa"/>
            <w:vAlign w:val="center"/>
          </w:tcPr>
          <w:p w14:paraId="2D52EFE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Ishaan Patel</w:t>
            </w:r>
          </w:p>
        </w:tc>
        <w:tc>
          <w:tcPr>
            <w:tcW w:w="2131" w:type="dxa"/>
            <w:vAlign w:val="center"/>
          </w:tcPr>
          <w:p w14:paraId="61CB5FB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9876501005</w:t>
            </w:r>
          </w:p>
        </w:tc>
        <w:tc>
          <w:tcPr>
            <w:tcW w:w="2131" w:type="dxa"/>
            <w:vAlign w:val="center"/>
          </w:tcPr>
          <w:p w14:paraId="5222E82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ishaan@example.com</w:t>
            </w:r>
          </w:p>
        </w:tc>
        <w:tc>
          <w:tcPr>
            <w:tcW w:w="2131" w:type="dxa"/>
            <w:vAlign w:val="center"/>
          </w:tcPr>
          <w:p w14:paraId="2031451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Bengaluru</w:t>
            </w:r>
          </w:p>
        </w:tc>
      </w:tr>
      <w:tr w:rsidR="00FF393F" w:rsidRPr="004924DD" w14:paraId="401482BE" w14:textId="77777777">
        <w:trPr>
          <w:jc w:val="center"/>
        </w:trPr>
        <w:tc>
          <w:tcPr>
            <w:tcW w:w="2131" w:type="dxa"/>
            <w:shd w:val="clear" w:color="auto" w:fill="EDEDED"/>
            <w:vAlign w:val="center"/>
          </w:tcPr>
          <w:p w14:paraId="75F4C8E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6</w:t>
            </w:r>
          </w:p>
        </w:tc>
        <w:tc>
          <w:tcPr>
            <w:tcW w:w="2131" w:type="dxa"/>
            <w:shd w:val="clear" w:color="auto" w:fill="EDEDED"/>
            <w:vAlign w:val="center"/>
          </w:tcPr>
          <w:p w14:paraId="4ACB98D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Meera Nair</w:t>
            </w:r>
          </w:p>
        </w:tc>
        <w:tc>
          <w:tcPr>
            <w:tcW w:w="2131" w:type="dxa"/>
            <w:shd w:val="clear" w:color="auto" w:fill="EDEDED"/>
            <w:vAlign w:val="center"/>
          </w:tcPr>
          <w:p w14:paraId="7FB2303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9876501006</w:t>
            </w:r>
          </w:p>
        </w:tc>
        <w:tc>
          <w:tcPr>
            <w:tcW w:w="2131" w:type="dxa"/>
            <w:shd w:val="clear" w:color="auto" w:fill="EDEDED"/>
            <w:vAlign w:val="center"/>
          </w:tcPr>
          <w:p w14:paraId="71F080D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meera@example.com</w:t>
            </w:r>
          </w:p>
        </w:tc>
        <w:tc>
          <w:tcPr>
            <w:tcW w:w="2131" w:type="dxa"/>
            <w:shd w:val="clear" w:color="auto" w:fill="EDEDED"/>
            <w:vAlign w:val="center"/>
          </w:tcPr>
          <w:p w14:paraId="328C012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Visakhapatnam</w:t>
            </w:r>
          </w:p>
        </w:tc>
      </w:tr>
      <w:tr w:rsidR="00FF393F" w:rsidRPr="004924DD" w14:paraId="69AC4E7F" w14:textId="77777777">
        <w:trPr>
          <w:jc w:val="center"/>
        </w:trPr>
        <w:tc>
          <w:tcPr>
            <w:tcW w:w="2131" w:type="dxa"/>
            <w:vAlign w:val="center"/>
          </w:tcPr>
          <w:p w14:paraId="6DE8837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7</w:t>
            </w:r>
          </w:p>
        </w:tc>
        <w:tc>
          <w:tcPr>
            <w:tcW w:w="2131" w:type="dxa"/>
            <w:vAlign w:val="center"/>
          </w:tcPr>
          <w:p w14:paraId="0C097C2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Arjun Kumar</w:t>
            </w:r>
          </w:p>
        </w:tc>
        <w:tc>
          <w:tcPr>
            <w:tcW w:w="2131" w:type="dxa"/>
            <w:vAlign w:val="center"/>
          </w:tcPr>
          <w:p w14:paraId="62EB9B2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9876501007</w:t>
            </w:r>
          </w:p>
        </w:tc>
        <w:tc>
          <w:tcPr>
            <w:tcW w:w="2131" w:type="dxa"/>
            <w:vAlign w:val="center"/>
          </w:tcPr>
          <w:p w14:paraId="03AB5A7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arjun@example.com</w:t>
            </w:r>
          </w:p>
        </w:tc>
        <w:tc>
          <w:tcPr>
            <w:tcW w:w="2131" w:type="dxa"/>
            <w:vAlign w:val="center"/>
          </w:tcPr>
          <w:p w14:paraId="5FB97AE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Hyderabad</w:t>
            </w:r>
          </w:p>
        </w:tc>
      </w:tr>
      <w:tr w:rsidR="00FF393F" w:rsidRPr="004924DD" w14:paraId="67139E1B" w14:textId="77777777">
        <w:trPr>
          <w:jc w:val="center"/>
        </w:trPr>
        <w:tc>
          <w:tcPr>
            <w:tcW w:w="2131" w:type="dxa"/>
            <w:shd w:val="clear" w:color="auto" w:fill="EDEDED"/>
            <w:vAlign w:val="center"/>
          </w:tcPr>
          <w:p w14:paraId="124C5DE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8</w:t>
            </w:r>
          </w:p>
        </w:tc>
        <w:tc>
          <w:tcPr>
            <w:tcW w:w="2131" w:type="dxa"/>
            <w:shd w:val="clear" w:color="auto" w:fill="EDEDED"/>
            <w:vAlign w:val="center"/>
          </w:tcPr>
          <w:p w14:paraId="16BAC20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Saanvi Das</w:t>
            </w:r>
          </w:p>
        </w:tc>
        <w:tc>
          <w:tcPr>
            <w:tcW w:w="2131" w:type="dxa"/>
            <w:shd w:val="clear" w:color="auto" w:fill="EDEDED"/>
            <w:vAlign w:val="center"/>
          </w:tcPr>
          <w:p w14:paraId="15B35ED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9876501008</w:t>
            </w:r>
          </w:p>
        </w:tc>
        <w:tc>
          <w:tcPr>
            <w:tcW w:w="2131" w:type="dxa"/>
            <w:shd w:val="clear" w:color="auto" w:fill="EDEDED"/>
            <w:vAlign w:val="center"/>
          </w:tcPr>
          <w:p w14:paraId="1D4A2A1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saanvi@example.com</w:t>
            </w:r>
          </w:p>
        </w:tc>
        <w:tc>
          <w:tcPr>
            <w:tcW w:w="2131" w:type="dxa"/>
            <w:shd w:val="clear" w:color="auto" w:fill="EDEDED"/>
            <w:vAlign w:val="center"/>
          </w:tcPr>
          <w:p w14:paraId="413D488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Vijayawada</w:t>
            </w:r>
          </w:p>
        </w:tc>
      </w:tr>
      <w:tr w:rsidR="00FF393F" w:rsidRPr="004924DD" w14:paraId="2584B36E" w14:textId="77777777">
        <w:trPr>
          <w:jc w:val="center"/>
        </w:trPr>
        <w:tc>
          <w:tcPr>
            <w:tcW w:w="2131" w:type="dxa"/>
            <w:vAlign w:val="center"/>
          </w:tcPr>
          <w:p w14:paraId="76A56DD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w:t>
            </w:r>
          </w:p>
        </w:tc>
        <w:tc>
          <w:tcPr>
            <w:tcW w:w="2131" w:type="dxa"/>
            <w:vAlign w:val="center"/>
          </w:tcPr>
          <w:p w14:paraId="4372B60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Rahul Verma</w:t>
            </w:r>
          </w:p>
        </w:tc>
        <w:tc>
          <w:tcPr>
            <w:tcW w:w="2131" w:type="dxa"/>
            <w:vAlign w:val="center"/>
          </w:tcPr>
          <w:p w14:paraId="22BD1E8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9876501009</w:t>
            </w:r>
          </w:p>
        </w:tc>
        <w:tc>
          <w:tcPr>
            <w:tcW w:w="2131" w:type="dxa"/>
            <w:vAlign w:val="center"/>
          </w:tcPr>
          <w:p w14:paraId="4C48020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rahul@example.com</w:t>
            </w:r>
          </w:p>
        </w:tc>
        <w:tc>
          <w:tcPr>
            <w:tcW w:w="2131" w:type="dxa"/>
            <w:vAlign w:val="center"/>
          </w:tcPr>
          <w:p w14:paraId="01834F4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Guntur</w:t>
            </w:r>
          </w:p>
        </w:tc>
      </w:tr>
      <w:tr w:rsidR="00FF393F" w:rsidRPr="004924DD" w14:paraId="40277136" w14:textId="77777777">
        <w:trPr>
          <w:jc w:val="center"/>
        </w:trPr>
        <w:tc>
          <w:tcPr>
            <w:tcW w:w="2131" w:type="dxa"/>
            <w:shd w:val="clear" w:color="auto" w:fill="EDEDED"/>
            <w:vAlign w:val="center"/>
          </w:tcPr>
          <w:p w14:paraId="6EE440A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w:t>
            </w:r>
          </w:p>
        </w:tc>
        <w:tc>
          <w:tcPr>
            <w:tcW w:w="2131" w:type="dxa"/>
            <w:shd w:val="clear" w:color="auto" w:fill="EDEDED"/>
            <w:vAlign w:val="center"/>
          </w:tcPr>
          <w:p w14:paraId="4590324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Tara Singh</w:t>
            </w:r>
          </w:p>
        </w:tc>
        <w:tc>
          <w:tcPr>
            <w:tcW w:w="2131" w:type="dxa"/>
            <w:shd w:val="clear" w:color="auto" w:fill="EDEDED"/>
            <w:vAlign w:val="center"/>
          </w:tcPr>
          <w:p w14:paraId="47E5782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9876501010</w:t>
            </w:r>
          </w:p>
        </w:tc>
        <w:tc>
          <w:tcPr>
            <w:tcW w:w="2131" w:type="dxa"/>
            <w:shd w:val="clear" w:color="auto" w:fill="EDEDED"/>
            <w:vAlign w:val="center"/>
          </w:tcPr>
          <w:p w14:paraId="493E558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tara@example.com</w:t>
            </w:r>
          </w:p>
        </w:tc>
        <w:tc>
          <w:tcPr>
            <w:tcW w:w="2131" w:type="dxa"/>
            <w:shd w:val="clear" w:color="auto" w:fill="EDEDED"/>
            <w:vAlign w:val="center"/>
          </w:tcPr>
          <w:p w14:paraId="7763866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Chennai</w:t>
            </w:r>
          </w:p>
        </w:tc>
      </w:tr>
    </w:tbl>
    <w:p w14:paraId="442EF82A" w14:textId="77777777" w:rsidR="00FF393F" w:rsidRPr="004924DD" w:rsidRDefault="00FF393F">
      <w:pPr>
        <w:spacing w:after="20"/>
        <w:rPr>
          <w:rFonts w:ascii="Times New Roman" w:hAnsi="Times New Roman" w:cs="Times New Roman"/>
        </w:rPr>
      </w:pPr>
    </w:p>
    <w:p w14:paraId="58F32B0A" w14:textId="77777777" w:rsidR="00FF393F" w:rsidRPr="004924DD" w:rsidRDefault="00000000">
      <w:pPr>
        <w:pStyle w:val="Heading2"/>
        <w:rPr>
          <w:rFonts w:ascii="Times New Roman" w:hAnsi="Times New Roman" w:cs="Times New Roman"/>
        </w:rPr>
      </w:pPr>
      <w:r w:rsidRPr="004924DD">
        <w:rPr>
          <w:rFonts w:ascii="Times New Roman" w:hAnsi="Times New Roman" w:cs="Times New Roman"/>
        </w:rPr>
        <w:t>RESERVATIONS</w:t>
      </w:r>
    </w:p>
    <w:tbl>
      <w:tblPr>
        <w:tblStyle w:val="TableGrid"/>
        <w:tblW w:w="0" w:type="auto"/>
        <w:jc w:val="center"/>
        <w:tblLook w:val="04A0" w:firstRow="1" w:lastRow="0" w:firstColumn="1" w:lastColumn="0" w:noHBand="0" w:noVBand="1"/>
      </w:tblPr>
      <w:tblGrid>
        <w:gridCol w:w="1331"/>
        <w:gridCol w:w="1331"/>
        <w:gridCol w:w="1330"/>
        <w:gridCol w:w="1331"/>
        <w:gridCol w:w="1331"/>
        <w:gridCol w:w="1331"/>
        <w:gridCol w:w="1330"/>
        <w:gridCol w:w="1331"/>
      </w:tblGrid>
      <w:tr w:rsidR="00FF393F" w:rsidRPr="004924DD" w14:paraId="6BE31097" w14:textId="77777777">
        <w:trPr>
          <w:jc w:val="center"/>
        </w:trPr>
        <w:tc>
          <w:tcPr>
            <w:tcW w:w="1332" w:type="dxa"/>
            <w:shd w:val="clear" w:color="auto" w:fill="404040"/>
            <w:vAlign w:val="center"/>
          </w:tcPr>
          <w:p w14:paraId="03C6F8ED"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4"/>
              </w:rPr>
              <w:t>Reservation ID</w:t>
            </w:r>
          </w:p>
        </w:tc>
        <w:tc>
          <w:tcPr>
            <w:tcW w:w="1332" w:type="dxa"/>
            <w:shd w:val="clear" w:color="auto" w:fill="404040"/>
            <w:vAlign w:val="center"/>
          </w:tcPr>
          <w:p w14:paraId="03484ADB"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4"/>
              </w:rPr>
              <w:t>Customer ID</w:t>
            </w:r>
          </w:p>
        </w:tc>
        <w:tc>
          <w:tcPr>
            <w:tcW w:w="1332" w:type="dxa"/>
            <w:shd w:val="clear" w:color="auto" w:fill="404040"/>
            <w:vAlign w:val="center"/>
          </w:tcPr>
          <w:p w14:paraId="076C743A"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4"/>
              </w:rPr>
              <w:t>Room ID</w:t>
            </w:r>
          </w:p>
        </w:tc>
        <w:tc>
          <w:tcPr>
            <w:tcW w:w="1332" w:type="dxa"/>
            <w:shd w:val="clear" w:color="auto" w:fill="404040"/>
            <w:vAlign w:val="center"/>
          </w:tcPr>
          <w:p w14:paraId="66B37F2E"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4"/>
              </w:rPr>
              <w:t>Check-in</w:t>
            </w:r>
          </w:p>
        </w:tc>
        <w:tc>
          <w:tcPr>
            <w:tcW w:w="1332" w:type="dxa"/>
            <w:shd w:val="clear" w:color="auto" w:fill="404040"/>
            <w:vAlign w:val="center"/>
          </w:tcPr>
          <w:p w14:paraId="0F22FBB2"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4"/>
              </w:rPr>
              <w:t>Check-out</w:t>
            </w:r>
          </w:p>
        </w:tc>
        <w:tc>
          <w:tcPr>
            <w:tcW w:w="1332" w:type="dxa"/>
            <w:shd w:val="clear" w:color="auto" w:fill="404040"/>
            <w:vAlign w:val="center"/>
          </w:tcPr>
          <w:p w14:paraId="4C1E86BF"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4"/>
              </w:rPr>
              <w:t>Guests</w:t>
            </w:r>
          </w:p>
        </w:tc>
        <w:tc>
          <w:tcPr>
            <w:tcW w:w="1332" w:type="dxa"/>
            <w:shd w:val="clear" w:color="auto" w:fill="404040"/>
            <w:vAlign w:val="center"/>
          </w:tcPr>
          <w:p w14:paraId="4A24383C"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4"/>
              </w:rPr>
              <w:t>Total (₹)</w:t>
            </w:r>
          </w:p>
        </w:tc>
        <w:tc>
          <w:tcPr>
            <w:tcW w:w="1332" w:type="dxa"/>
            <w:shd w:val="clear" w:color="auto" w:fill="404040"/>
            <w:vAlign w:val="center"/>
          </w:tcPr>
          <w:p w14:paraId="6A8E3062"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4"/>
              </w:rPr>
              <w:t>Status</w:t>
            </w:r>
          </w:p>
        </w:tc>
      </w:tr>
      <w:tr w:rsidR="00FF393F" w:rsidRPr="004924DD" w14:paraId="53FCFAEA" w14:textId="77777777">
        <w:trPr>
          <w:jc w:val="center"/>
        </w:trPr>
        <w:tc>
          <w:tcPr>
            <w:tcW w:w="1332" w:type="dxa"/>
            <w:vAlign w:val="center"/>
          </w:tcPr>
          <w:p w14:paraId="01006DC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1001</w:t>
            </w:r>
          </w:p>
        </w:tc>
        <w:tc>
          <w:tcPr>
            <w:tcW w:w="1332" w:type="dxa"/>
            <w:vAlign w:val="center"/>
          </w:tcPr>
          <w:p w14:paraId="087FA3E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w:t>
            </w:r>
          </w:p>
        </w:tc>
        <w:tc>
          <w:tcPr>
            <w:tcW w:w="1332" w:type="dxa"/>
            <w:vAlign w:val="center"/>
          </w:tcPr>
          <w:p w14:paraId="23BF115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102</w:t>
            </w:r>
          </w:p>
        </w:tc>
        <w:tc>
          <w:tcPr>
            <w:tcW w:w="1332" w:type="dxa"/>
            <w:vAlign w:val="center"/>
          </w:tcPr>
          <w:p w14:paraId="7408D55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2026-11-01</w:t>
            </w:r>
          </w:p>
        </w:tc>
        <w:tc>
          <w:tcPr>
            <w:tcW w:w="1332" w:type="dxa"/>
            <w:vAlign w:val="center"/>
          </w:tcPr>
          <w:p w14:paraId="11EE2D1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2026-11-03</w:t>
            </w:r>
          </w:p>
        </w:tc>
        <w:tc>
          <w:tcPr>
            <w:tcW w:w="1332" w:type="dxa"/>
            <w:vAlign w:val="center"/>
          </w:tcPr>
          <w:p w14:paraId="794379A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w:t>
            </w:r>
          </w:p>
        </w:tc>
        <w:tc>
          <w:tcPr>
            <w:tcW w:w="1332" w:type="dxa"/>
            <w:vAlign w:val="center"/>
          </w:tcPr>
          <w:p w14:paraId="2C9E05E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7600</w:t>
            </w:r>
          </w:p>
        </w:tc>
        <w:tc>
          <w:tcPr>
            <w:tcW w:w="1332" w:type="dxa"/>
            <w:vAlign w:val="center"/>
          </w:tcPr>
          <w:p w14:paraId="4554744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Confirmed</w:t>
            </w:r>
          </w:p>
        </w:tc>
      </w:tr>
      <w:tr w:rsidR="00FF393F" w:rsidRPr="004924DD" w14:paraId="5D0842FD" w14:textId="77777777">
        <w:trPr>
          <w:jc w:val="center"/>
        </w:trPr>
        <w:tc>
          <w:tcPr>
            <w:tcW w:w="1332" w:type="dxa"/>
            <w:shd w:val="clear" w:color="auto" w:fill="EDEDED"/>
            <w:vAlign w:val="center"/>
          </w:tcPr>
          <w:p w14:paraId="2B32D54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1002</w:t>
            </w:r>
          </w:p>
        </w:tc>
        <w:tc>
          <w:tcPr>
            <w:tcW w:w="1332" w:type="dxa"/>
            <w:shd w:val="clear" w:color="auto" w:fill="EDEDED"/>
            <w:vAlign w:val="center"/>
          </w:tcPr>
          <w:p w14:paraId="582CB85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w:t>
            </w:r>
          </w:p>
        </w:tc>
        <w:tc>
          <w:tcPr>
            <w:tcW w:w="1332" w:type="dxa"/>
            <w:shd w:val="clear" w:color="auto" w:fill="EDEDED"/>
            <w:vAlign w:val="center"/>
          </w:tcPr>
          <w:p w14:paraId="46A8E09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106</w:t>
            </w:r>
          </w:p>
        </w:tc>
        <w:tc>
          <w:tcPr>
            <w:tcW w:w="1332" w:type="dxa"/>
            <w:shd w:val="clear" w:color="auto" w:fill="EDEDED"/>
            <w:vAlign w:val="center"/>
          </w:tcPr>
          <w:p w14:paraId="57BD95F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2026-11-04</w:t>
            </w:r>
          </w:p>
        </w:tc>
        <w:tc>
          <w:tcPr>
            <w:tcW w:w="1332" w:type="dxa"/>
            <w:shd w:val="clear" w:color="auto" w:fill="EDEDED"/>
            <w:vAlign w:val="center"/>
          </w:tcPr>
          <w:p w14:paraId="1F2E0D2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2026-11-06</w:t>
            </w:r>
          </w:p>
        </w:tc>
        <w:tc>
          <w:tcPr>
            <w:tcW w:w="1332" w:type="dxa"/>
            <w:shd w:val="clear" w:color="auto" w:fill="EDEDED"/>
            <w:vAlign w:val="center"/>
          </w:tcPr>
          <w:p w14:paraId="44BB596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w:t>
            </w:r>
          </w:p>
        </w:tc>
        <w:tc>
          <w:tcPr>
            <w:tcW w:w="1332" w:type="dxa"/>
            <w:shd w:val="clear" w:color="auto" w:fill="EDEDED"/>
            <w:vAlign w:val="center"/>
          </w:tcPr>
          <w:p w14:paraId="62617BC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3600</w:t>
            </w:r>
          </w:p>
        </w:tc>
        <w:tc>
          <w:tcPr>
            <w:tcW w:w="1332" w:type="dxa"/>
            <w:shd w:val="clear" w:color="auto" w:fill="EDEDED"/>
            <w:vAlign w:val="center"/>
          </w:tcPr>
          <w:p w14:paraId="50D6D72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Confirmed</w:t>
            </w:r>
          </w:p>
        </w:tc>
      </w:tr>
      <w:tr w:rsidR="00FF393F" w:rsidRPr="004924DD" w14:paraId="54345B05" w14:textId="77777777">
        <w:trPr>
          <w:jc w:val="center"/>
        </w:trPr>
        <w:tc>
          <w:tcPr>
            <w:tcW w:w="1332" w:type="dxa"/>
            <w:vAlign w:val="center"/>
          </w:tcPr>
          <w:p w14:paraId="20FEC59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1003</w:t>
            </w:r>
          </w:p>
        </w:tc>
        <w:tc>
          <w:tcPr>
            <w:tcW w:w="1332" w:type="dxa"/>
            <w:vAlign w:val="center"/>
          </w:tcPr>
          <w:p w14:paraId="68F012D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3</w:t>
            </w:r>
          </w:p>
        </w:tc>
        <w:tc>
          <w:tcPr>
            <w:tcW w:w="1332" w:type="dxa"/>
            <w:vAlign w:val="center"/>
          </w:tcPr>
          <w:p w14:paraId="5D0FB72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109</w:t>
            </w:r>
          </w:p>
        </w:tc>
        <w:tc>
          <w:tcPr>
            <w:tcW w:w="1332" w:type="dxa"/>
            <w:vAlign w:val="center"/>
          </w:tcPr>
          <w:p w14:paraId="3EF1D5A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2026-11-07</w:t>
            </w:r>
          </w:p>
        </w:tc>
        <w:tc>
          <w:tcPr>
            <w:tcW w:w="1332" w:type="dxa"/>
            <w:vAlign w:val="center"/>
          </w:tcPr>
          <w:p w14:paraId="5E9DCE3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2026-11-08</w:t>
            </w:r>
          </w:p>
        </w:tc>
        <w:tc>
          <w:tcPr>
            <w:tcW w:w="1332" w:type="dxa"/>
            <w:vAlign w:val="center"/>
          </w:tcPr>
          <w:p w14:paraId="66FC10E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w:t>
            </w:r>
          </w:p>
        </w:tc>
        <w:tc>
          <w:tcPr>
            <w:tcW w:w="1332" w:type="dxa"/>
            <w:vAlign w:val="center"/>
          </w:tcPr>
          <w:p w14:paraId="6F22603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1600</w:t>
            </w:r>
          </w:p>
        </w:tc>
        <w:tc>
          <w:tcPr>
            <w:tcW w:w="1332" w:type="dxa"/>
            <w:vAlign w:val="center"/>
          </w:tcPr>
          <w:p w14:paraId="14D1EB1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Pending</w:t>
            </w:r>
          </w:p>
        </w:tc>
      </w:tr>
      <w:tr w:rsidR="00FF393F" w:rsidRPr="004924DD" w14:paraId="0E85B78F" w14:textId="77777777">
        <w:trPr>
          <w:jc w:val="center"/>
        </w:trPr>
        <w:tc>
          <w:tcPr>
            <w:tcW w:w="1332" w:type="dxa"/>
            <w:shd w:val="clear" w:color="auto" w:fill="EDEDED"/>
            <w:vAlign w:val="center"/>
          </w:tcPr>
          <w:p w14:paraId="7794B93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1004</w:t>
            </w:r>
          </w:p>
        </w:tc>
        <w:tc>
          <w:tcPr>
            <w:tcW w:w="1332" w:type="dxa"/>
            <w:shd w:val="clear" w:color="auto" w:fill="EDEDED"/>
            <w:vAlign w:val="center"/>
          </w:tcPr>
          <w:p w14:paraId="1F924A2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4</w:t>
            </w:r>
          </w:p>
        </w:tc>
        <w:tc>
          <w:tcPr>
            <w:tcW w:w="1332" w:type="dxa"/>
            <w:shd w:val="clear" w:color="auto" w:fill="EDEDED"/>
            <w:vAlign w:val="center"/>
          </w:tcPr>
          <w:p w14:paraId="4A326AB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111</w:t>
            </w:r>
          </w:p>
        </w:tc>
        <w:tc>
          <w:tcPr>
            <w:tcW w:w="1332" w:type="dxa"/>
            <w:shd w:val="clear" w:color="auto" w:fill="EDEDED"/>
            <w:vAlign w:val="center"/>
          </w:tcPr>
          <w:p w14:paraId="0B33E39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2026-11-10</w:t>
            </w:r>
          </w:p>
        </w:tc>
        <w:tc>
          <w:tcPr>
            <w:tcW w:w="1332" w:type="dxa"/>
            <w:shd w:val="clear" w:color="auto" w:fill="EDEDED"/>
            <w:vAlign w:val="center"/>
          </w:tcPr>
          <w:p w14:paraId="60ADEE4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2026-11-12</w:t>
            </w:r>
          </w:p>
        </w:tc>
        <w:tc>
          <w:tcPr>
            <w:tcW w:w="1332" w:type="dxa"/>
            <w:shd w:val="clear" w:color="auto" w:fill="EDEDED"/>
            <w:vAlign w:val="center"/>
          </w:tcPr>
          <w:p w14:paraId="0B9B8B1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w:t>
            </w:r>
          </w:p>
        </w:tc>
        <w:tc>
          <w:tcPr>
            <w:tcW w:w="1332" w:type="dxa"/>
            <w:shd w:val="clear" w:color="auto" w:fill="EDEDED"/>
            <w:vAlign w:val="center"/>
          </w:tcPr>
          <w:p w14:paraId="6932BA2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4200</w:t>
            </w:r>
          </w:p>
        </w:tc>
        <w:tc>
          <w:tcPr>
            <w:tcW w:w="1332" w:type="dxa"/>
            <w:shd w:val="clear" w:color="auto" w:fill="EDEDED"/>
            <w:vAlign w:val="center"/>
          </w:tcPr>
          <w:p w14:paraId="5A1C661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Cancelled</w:t>
            </w:r>
          </w:p>
        </w:tc>
      </w:tr>
      <w:tr w:rsidR="00FF393F" w:rsidRPr="004924DD" w14:paraId="223C4774" w14:textId="77777777">
        <w:trPr>
          <w:jc w:val="center"/>
        </w:trPr>
        <w:tc>
          <w:tcPr>
            <w:tcW w:w="1332" w:type="dxa"/>
            <w:vAlign w:val="center"/>
          </w:tcPr>
          <w:p w14:paraId="3ADFA0B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1005</w:t>
            </w:r>
          </w:p>
        </w:tc>
        <w:tc>
          <w:tcPr>
            <w:tcW w:w="1332" w:type="dxa"/>
            <w:vAlign w:val="center"/>
          </w:tcPr>
          <w:p w14:paraId="3024ABE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5</w:t>
            </w:r>
          </w:p>
        </w:tc>
        <w:tc>
          <w:tcPr>
            <w:tcW w:w="1332" w:type="dxa"/>
            <w:vAlign w:val="center"/>
          </w:tcPr>
          <w:p w14:paraId="09E36B3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110</w:t>
            </w:r>
          </w:p>
        </w:tc>
        <w:tc>
          <w:tcPr>
            <w:tcW w:w="1332" w:type="dxa"/>
            <w:vAlign w:val="center"/>
          </w:tcPr>
          <w:p w14:paraId="74954D4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2026-11-12</w:t>
            </w:r>
          </w:p>
        </w:tc>
        <w:tc>
          <w:tcPr>
            <w:tcW w:w="1332" w:type="dxa"/>
            <w:vAlign w:val="center"/>
          </w:tcPr>
          <w:p w14:paraId="1EC2D2B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2026-11-15</w:t>
            </w:r>
          </w:p>
        </w:tc>
        <w:tc>
          <w:tcPr>
            <w:tcW w:w="1332" w:type="dxa"/>
            <w:vAlign w:val="center"/>
          </w:tcPr>
          <w:p w14:paraId="331AB79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w:t>
            </w:r>
          </w:p>
        </w:tc>
        <w:tc>
          <w:tcPr>
            <w:tcW w:w="1332" w:type="dxa"/>
            <w:vAlign w:val="center"/>
          </w:tcPr>
          <w:p w14:paraId="2301A7B2"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23400</w:t>
            </w:r>
          </w:p>
        </w:tc>
        <w:tc>
          <w:tcPr>
            <w:tcW w:w="1332" w:type="dxa"/>
            <w:vAlign w:val="center"/>
          </w:tcPr>
          <w:p w14:paraId="118B25F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Confirmed</w:t>
            </w:r>
          </w:p>
        </w:tc>
      </w:tr>
      <w:tr w:rsidR="00FF393F" w:rsidRPr="004924DD" w14:paraId="38D7AFD9" w14:textId="77777777">
        <w:trPr>
          <w:jc w:val="center"/>
        </w:trPr>
        <w:tc>
          <w:tcPr>
            <w:tcW w:w="1332" w:type="dxa"/>
            <w:shd w:val="clear" w:color="auto" w:fill="EDEDED"/>
            <w:vAlign w:val="center"/>
          </w:tcPr>
          <w:p w14:paraId="7D8DF4F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1006</w:t>
            </w:r>
          </w:p>
        </w:tc>
        <w:tc>
          <w:tcPr>
            <w:tcW w:w="1332" w:type="dxa"/>
            <w:shd w:val="clear" w:color="auto" w:fill="EDEDED"/>
            <w:vAlign w:val="center"/>
          </w:tcPr>
          <w:p w14:paraId="49FCBBE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6</w:t>
            </w:r>
          </w:p>
        </w:tc>
        <w:tc>
          <w:tcPr>
            <w:tcW w:w="1332" w:type="dxa"/>
            <w:shd w:val="clear" w:color="auto" w:fill="EDEDED"/>
            <w:vAlign w:val="center"/>
          </w:tcPr>
          <w:p w14:paraId="7FC1115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104</w:t>
            </w:r>
          </w:p>
        </w:tc>
        <w:tc>
          <w:tcPr>
            <w:tcW w:w="1332" w:type="dxa"/>
            <w:shd w:val="clear" w:color="auto" w:fill="EDEDED"/>
            <w:vAlign w:val="center"/>
          </w:tcPr>
          <w:p w14:paraId="2CC3059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2026-11-15</w:t>
            </w:r>
          </w:p>
        </w:tc>
        <w:tc>
          <w:tcPr>
            <w:tcW w:w="1332" w:type="dxa"/>
            <w:shd w:val="clear" w:color="auto" w:fill="EDEDED"/>
            <w:vAlign w:val="center"/>
          </w:tcPr>
          <w:p w14:paraId="50B9E9F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2026-11-17</w:t>
            </w:r>
          </w:p>
        </w:tc>
        <w:tc>
          <w:tcPr>
            <w:tcW w:w="1332" w:type="dxa"/>
            <w:shd w:val="clear" w:color="auto" w:fill="EDEDED"/>
            <w:vAlign w:val="center"/>
          </w:tcPr>
          <w:p w14:paraId="075265F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w:t>
            </w:r>
          </w:p>
        </w:tc>
        <w:tc>
          <w:tcPr>
            <w:tcW w:w="1332" w:type="dxa"/>
            <w:shd w:val="clear" w:color="auto" w:fill="EDEDED"/>
            <w:vAlign w:val="center"/>
          </w:tcPr>
          <w:p w14:paraId="7F1F043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4400</w:t>
            </w:r>
          </w:p>
        </w:tc>
        <w:tc>
          <w:tcPr>
            <w:tcW w:w="1332" w:type="dxa"/>
            <w:shd w:val="clear" w:color="auto" w:fill="EDEDED"/>
            <w:vAlign w:val="center"/>
          </w:tcPr>
          <w:p w14:paraId="63F13DA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Confirmed</w:t>
            </w:r>
          </w:p>
        </w:tc>
      </w:tr>
      <w:tr w:rsidR="00FF393F" w:rsidRPr="004924DD" w14:paraId="158B2FEF" w14:textId="77777777">
        <w:trPr>
          <w:jc w:val="center"/>
        </w:trPr>
        <w:tc>
          <w:tcPr>
            <w:tcW w:w="1332" w:type="dxa"/>
            <w:vAlign w:val="center"/>
          </w:tcPr>
          <w:p w14:paraId="4581F2C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1007</w:t>
            </w:r>
          </w:p>
        </w:tc>
        <w:tc>
          <w:tcPr>
            <w:tcW w:w="1332" w:type="dxa"/>
            <w:vAlign w:val="center"/>
          </w:tcPr>
          <w:p w14:paraId="254C433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7</w:t>
            </w:r>
          </w:p>
        </w:tc>
        <w:tc>
          <w:tcPr>
            <w:tcW w:w="1332" w:type="dxa"/>
            <w:vAlign w:val="center"/>
          </w:tcPr>
          <w:p w14:paraId="79BB7D4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103</w:t>
            </w:r>
          </w:p>
        </w:tc>
        <w:tc>
          <w:tcPr>
            <w:tcW w:w="1332" w:type="dxa"/>
            <w:vAlign w:val="center"/>
          </w:tcPr>
          <w:p w14:paraId="28C2070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2026-11-18</w:t>
            </w:r>
          </w:p>
        </w:tc>
        <w:tc>
          <w:tcPr>
            <w:tcW w:w="1332" w:type="dxa"/>
            <w:vAlign w:val="center"/>
          </w:tcPr>
          <w:p w14:paraId="36936EB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2026-11-20</w:t>
            </w:r>
          </w:p>
        </w:tc>
        <w:tc>
          <w:tcPr>
            <w:tcW w:w="1332" w:type="dxa"/>
            <w:vAlign w:val="center"/>
          </w:tcPr>
          <w:p w14:paraId="510BCCB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w:t>
            </w:r>
          </w:p>
        </w:tc>
        <w:tc>
          <w:tcPr>
            <w:tcW w:w="1332" w:type="dxa"/>
            <w:vAlign w:val="center"/>
          </w:tcPr>
          <w:p w14:paraId="4CB90E4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13000</w:t>
            </w:r>
          </w:p>
        </w:tc>
        <w:tc>
          <w:tcPr>
            <w:tcW w:w="1332" w:type="dxa"/>
            <w:vAlign w:val="center"/>
          </w:tcPr>
          <w:p w14:paraId="7264869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Pending</w:t>
            </w:r>
          </w:p>
        </w:tc>
      </w:tr>
      <w:tr w:rsidR="00FF393F" w:rsidRPr="004924DD" w14:paraId="291D41EF" w14:textId="77777777">
        <w:trPr>
          <w:jc w:val="center"/>
        </w:trPr>
        <w:tc>
          <w:tcPr>
            <w:tcW w:w="1332" w:type="dxa"/>
            <w:shd w:val="clear" w:color="auto" w:fill="EDEDED"/>
            <w:vAlign w:val="center"/>
          </w:tcPr>
          <w:p w14:paraId="17BAB3C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1008</w:t>
            </w:r>
          </w:p>
        </w:tc>
        <w:tc>
          <w:tcPr>
            <w:tcW w:w="1332" w:type="dxa"/>
            <w:shd w:val="clear" w:color="auto" w:fill="EDEDED"/>
            <w:vAlign w:val="center"/>
          </w:tcPr>
          <w:p w14:paraId="708F857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8</w:t>
            </w:r>
          </w:p>
        </w:tc>
        <w:tc>
          <w:tcPr>
            <w:tcW w:w="1332" w:type="dxa"/>
            <w:shd w:val="clear" w:color="auto" w:fill="EDEDED"/>
            <w:vAlign w:val="center"/>
          </w:tcPr>
          <w:p w14:paraId="4D015FC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108</w:t>
            </w:r>
          </w:p>
        </w:tc>
        <w:tc>
          <w:tcPr>
            <w:tcW w:w="1332" w:type="dxa"/>
            <w:shd w:val="clear" w:color="auto" w:fill="EDEDED"/>
            <w:vAlign w:val="center"/>
          </w:tcPr>
          <w:p w14:paraId="48C4653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2026-11-20</w:t>
            </w:r>
          </w:p>
        </w:tc>
        <w:tc>
          <w:tcPr>
            <w:tcW w:w="1332" w:type="dxa"/>
            <w:shd w:val="clear" w:color="auto" w:fill="EDEDED"/>
            <w:vAlign w:val="center"/>
          </w:tcPr>
          <w:p w14:paraId="316C5FA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2026-11-22</w:t>
            </w:r>
          </w:p>
        </w:tc>
        <w:tc>
          <w:tcPr>
            <w:tcW w:w="1332" w:type="dxa"/>
            <w:shd w:val="clear" w:color="auto" w:fill="EDEDED"/>
            <w:vAlign w:val="center"/>
          </w:tcPr>
          <w:p w14:paraId="259E4DA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3</w:t>
            </w:r>
          </w:p>
        </w:tc>
        <w:tc>
          <w:tcPr>
            <w:tcW w:w="1332" w:type="dxa"/>
            <w:shd w:val="clear" w:color="auto" w:fill="EDEDED"/>
            <w:vAlign w:val="center"/>
          </w:tcPr>
          <w:p w14:paraId="4514E9A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7200</w:t>
            </w:r>
          </w:p>
        </w:tc>
        <w:tc>
          <w:tcPr>
            <w:tcW w:w="1332" w:type="dxa"/>
            <w:shd w:val="clear" w:color="auto" w:fill="EDEDED"/>
            <w:vAlign w:val="center"/>
          </w:tcPr>
          <w:p w14:paraId="4E54DFD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Confirmed</w:t>
            </w:r>
          </w:p>
        </w:tc>
      </w:tr>
      <w:tr w:rsidR="00FF393F" w:rsidRPr="004924DD" w14:paraId="171DC091" w14:textId="77777777">
        <w:trPr>
          <w:jc w:val="center"/>
        </w:trPr>
        <w:tc>
          <w:tcPr>
            <w:tcW w:w="1332" w:type="dxa"/>
            <w:vAlign w:val="center"/>
          </w:tcPr>
          <w:p w14:paraId="6277321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1009</w:t>
            </w:r>
          </w:p>
        </w:tc>
        <w:tc>
          <w:tcPr>
            <w:tcW w:w="1332" w:type="dxa"/>
            <w:vAlign w:val="center"/>
          </w:tcPr>
          <w:p w14:paraId="11C93BA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w:t>
            </w:r>
          </w:p>
        </w:tc>
        <w:tc>
          <w:tcPr>
            <w:tcW w:w="1332" w:type="dxa"/>
            <w:vAlign w:val="center"/>
          </w:tcPr>
          <w:p w14:paraId="700332D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101</w:t>
            </w:r>
          </w:p>
        </w:tc>
        <w:tc>
          <w:tcPr>
            <w:tcW w:w="1332" w:type="dxa"/>
            <w:vAlign w:val="center"/>
          </w:tcPr>
          <w:p w14:paraId="45C2378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2026-12-01</w:t>
            </w:r>
          </w:p>
        </w:tc>
        <w:tc>
          <w:tcPr>
            <w:tcW w:w="1332" w:type="dxa"/>
            <w:vAlign w:val="center"/>
          </w:tcPr>
          <w:p w14:paraId="46D8EC3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2026-12-04</w:t>
            </w:r>
          </w:p>
        </w:tc>
        <w:tc>
          <w:tcPr>
            <w:tcW w:w="1332" w:type="dxa"/>
            <w:vAlign w:val="center"/>
          </w:tcPr>
          <w:p w14:paraId="0AEAE05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w:t>
            </w:r>
          </w:p>
        </w:tc>
        <w:tc>
          <w:tcPr>
            <w:tcW w:w="1332" w:type="dxa"/>
            <w:vAlign w:val="center"/>
          </w:tcPr>
          <w:p w14:paraId="6FACFB5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7500</w:t>
            </w:r>
          </w:p>
        </w:tc>
        <w:tc>
          <w:tcPr>
            <w:tcW w:w="1332" w:type="dxa"/>
            <w:vAlign w:val="center"/>
          </w:tcPr>
          <w:p w14:paraId="5A33FA7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Confirmed</w:t>
            </w:r>
          </w:p>
        </w:tc>
      </w:tr>
      <w:tr w:rsidR="00FF393F" w:rsidRPr="004924DD" w14:paraId="4772E650" w14:textId="77777777">
        <w:trPr>
          <w:jc w:val="center"/>
        </w:trPr>
        <w:tc>
          <w:tcPr>
            <w:tcW w:w="1332" w:type="dxa"/>
            <w:shd w:val="clear" w:color="auto" w:fill="EDEDED"/>
            <w:vAlign w:val="center"/>
          </w:tcPr>
          <w:p w14:paraId="6B7139C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1010</w:t>
            </w:r>
          </w:p>
        </w:tc>
        <w:tc>
          <w:tcPr>
            <w:tcW w:w="1332" w:type="dxa"/>
            <w:shd w:val="clear" w:color="auto" w:fill="EDEDED"/>
            <w:vAlign w:val="center"/>
          </w:tcPr>
          <w:p w14:paraId="71C1EBC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9</w:t>
            </w:r>
          </w:p>
        </w:tc>
        <w:tc>
          <w:tcPr>
            <w:tcW w:w="1332" w:type="dxa"/>
            <w:shd w:val="clear" w:color="auto" w:fill="EDEDED"/>
            <w:vAlign w:val="center"/>
          </w:tcPr>
          <w:p w14:paraId="377FB1A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107</w:t>
            </w:r>
          </w:p>
        </w:tc>
        <w:tc>
          <w:tcPr>
            <w:tcW w:w="1332" w:type="dxa"/>
            <w:shd w:val="clear" w:color="auto" w:fill="EDEDED"/>
            <w:vAlign w:val="center"/>
          </w:tcPr>
          <w:p w14:paraId="38CE09B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2026-12-05</w:t>
            </w:r>
          </w:p>
        </w:tc>
        <w:tc>
          <w:tcPr>
            <w:tcW w:w="1332" w:type="dxa"/>
            <w:shd w:val="clear" w:color="auto" w:fill="EDEDED"/>
            <w:vAlign w:val="center"/>
          </w:tcPr>
          <w:p w14:paraId="53585D7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2026-12-07</w:t>
            </w:r>
          </w:p>
        </w:tc>
        <w:tc>
          <w:tcPr>
            <w:tcW w:w="1332" w:type="dxa"/>
            <w:shd w:val="clear" w:color="auto" w:fill="EDEDED"/>
            <w:vAlign w:val="center"/>
          </w:tcPr>
          <w:p w14:paraId="00078FB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4</w:t>
            </w:r>
          </w:p>
        </w:tc>
        <w:tc>
          <w:tcPr>
            <w:tcW w:w="1332" w:type="dxa"/>
            <w:shd w:val="clear" w:color="auto" w:fill="EDEDED"/>
            <w:vAlign w:val="center"/>
          </w:tcPr>
          <w:p w14:paraId="3D20B99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8400</w:t>
            </w:r>
          </w:p>
        </w:tc>
        <w:tc>
          <w:tcPr>
            <w:tcW w:w="1332" w:type="dxa"/>
            <w:shd w:val="clear" w:color="auto" w:fill="EDEDED"/>
            <w:vAlign w:val="center"/>
          </w:tcPr>
          <w:p w14:paraId="2B7BCCF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4"/>
              </w:rPr>
              <w:t>Cancelled</w:t>
            </w:r>
          </w:p>
        </w:tc>
      </w:tr>
    </w:tbl>
    <w:p w14:paraId="1DFA68F3" w14:textId="77777777" w:rsidR="00FF393F" w:rsidRPr="004924DD" w:rsidRDefault="00FF393F">
      <w:pPr>
        <w:spacing w:after="20"/>
        <w:rPr>
          <w:rFonts w:ascii="Times New Roman" w:hAnsi="Times New Roman" w:cs="Times New Roman"/>
        </w:rPr>
      </w:pPr>
    </w:p>
    <w:p w14:paraId="4A1FA757" w14:textId="070D2B43" w:rsidR="00FF393F" w:rsidRPr="004924DD" w:rsidRDefault="00000000" w:rsidP="004924DD">
      <w:pPr>
        <w:pStyle w:val="Heading2"/>
        <w:rPr>
          <w:rFonts w:ascii="Times New Roman" w:hAnsi="Times New Roman" w:cs="Times New Roman"/>
        </w:rPr>
      </w:pPr>
      <w:r w:rsidRPr="004924DD">
        <w:rPr>
          <w:rFonts w:ascii="Times New Roman" w:hAnsi="Times New Roman" w:cs="Times New Roman"/>
        </w:rPr>
        <w:t>PAYMENTS</w:t>
      </w:r>
    </w:p>
    <w:tbl>
      <w:tblPr>
        <w:tblStyle w:val="TableGrid"/>
        <w:tblW w:w="0" w:type="auto"/>
        <w:jc w:val="center"/>
        <w:tblLook w:val="04A0" w:firstRow="1" w:lastRow="0" w:firstColumn="1" w:lastColumn="0" w:noHBand="0" w:noVBand="1"/>
      </w:tblPr>
      <w:tblGrid>
        <w:gridCol w:w="1775"/>
        <w:gridCol w:w="1775"/>
        <w:gridCol w:w="1774"/>
        <w:gridCol w:w="1774"/>
        <w:gridCol w:w="1774"/>
        <w:gridCol w:w="1774"/>
      </w:tblGrid>
      <w:tr w:rsidR="00FF393F" w:rsidRPr="004924DD" w14:paraId="034721F9" w14:textId="77777777">
        <w:trPr>
          <w:jc w:val="center"/>
        </w:trPr>
        <w:tc>
          <w:tcPr>
            <w:tcW w:w="1776" w:type="dxa"/>
            <w:shd w:val="clear" w:color="auto" w:fill="404040"/>
            <w:vAlign w:val="center"/>
          </w:tcPr>
          <w:p w14:paraId="3B639710"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Payment ID</w:t>
            </w:r>
          </w:p>
        </w:tc>
        <w:tc>
          <w:tcPr>
            <w:tcW w:w="1776" w:type="dxa"/>
            <w:shd w:val="clear" w:color="auto" w:fill="404040"/>
            <w:vAlign w:val="center"/>
          </w:tcPr>
          <w:p w14:paraId="76A70E36"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Reservation ID</w:t>
            </w:r>
          </w:p>
        </w:tc>
        <w:tc>
          <w:tcPr>
            <w:tcW w:w="1776" w:type="dxa"/>
            <w:shd w:val="clear" w:color="auto" w:fill="404040"/>
            <w:vAlign w:val="center"/>
          </w:tcPr>
          <w:p w14:paraId="01D91FD0"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Payment Date</w:t>
            </w:r>
          </w:p>
        </w:tc>
        <w:tc>
          <w:tcPr>
            <w:tcW w:w="1776" w:type="dxa"/>
            <w:shd w:val="clear" w:color="auto" w:fill="404040"/>
            <w:vAlign w:val="center"/>
          </w:tcPr>
          <w:p w14:paraId="01A61B26"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Amount (₹)</w:t>
            </w:r>
          </w:p>
        </w:tc>
        <w:tc>
          <w:tcPr>
            <w:tcW w:w="1776" w:type="dxa"/>
            <w:shd w:val="clear" w:color="auto" w:fill="404040"/>
            <w:vAlign w:val="center"/>
          </w:tcPr>
          <w:p w14:paraId="5C6C3734"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Method</w:t>
            </w:r>
          </w:p>
        </w:tc>
        <w:tc>
          <w:tcPr>
            <w:tcW w:w="1776" w:type="dxa"/>
            <w:shd w:val="clear" w:color="auto" w:fill="404040"/>
            <w:vAlign w:val="center"/>
          </w:tcPr>
          <w:p w14:paraId="3E8EB1C8" w14:textId="77777777" w:rsidR="00FF393F" w:rsidRPr="004924DD" w:rsidRDefault="00000000">
            <w:pPr>
              <w:spacing w:after="0"/>
              <w:rPr>
                <w:rFonts w:ascii="Times New Roman" w:hAnsi="Times New Roman" w:cs="Times New Roman"/>
              </w:rPr>
            </w:pPr>
            <w:r w:rsidRPr="004924DD">
              <w:rPr>
                <w:rFonts w:ascii="Times New Roman" w:hAnsi="Times New Roman" w:cs="Times New Roman"/>
                <w:b/>
                <w:color w:val="FFFFFF"/>
                <w:sz w:val="15"/>
              </w:rPr>
              <w:t>Status</w:t>
            </w:r>
          </w:p>
        </w:tc>
      </w:tr>
      <w:tr w:rsidR="00FF393F" w:rsidRPr="004924DD" w14:paraId="47E58491" w14:textId="77777777">
        <w:trPr>
          <w:jc w:val="center"/>
        </w:trPr>
        <w:tc>
          <w:tcPr>
            <w:tcW w:w="1776" w:type="dxa"/>
            <w:vAlign w:val="center"/>
          </w:tcPr>
          <w:p w14:paraId="5AEEF88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5001</w:t>
            </w:r>
          </w:p>
        </w:tc>
        <w:tc>
          <w:tcPr>
            <w:tcW w:w="1776" w:type="dxa"/>
            <w:vAlign w:val="center"/>
          </w:tcPr>
          <w:p w14:paraId="1CC1B0F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1001</w:t>
            </w:r>
          </w:p>
        </w:tc>
        <w:tc>
          <w:tcPr>
            <w:tcW w:w="1776" w:type="dxa"/>
            <w:vAlign w:val="center"/>
          </w:tcPr>
          <w:p w14:paraId="4DAF7EC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2026-10-20</w:t>
            </w:r>
          </w:p>
        </w:tc>
        <w:tc>
          <w:tcPr>
            <w:tcW w:w="1776" w:type="dxa"/>
            <w:vAlign w:val="center"/>
          </w:tcPr>
          <w:p w14:paraId="609F59D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7600</w:t>
            </w:r>
          </w:p>
        </w:tc>
        <w:tc>
          <w:tcPr>
            <w:tcW w:w="1776" w:type="dxa"/>
            <w:vAlign w:val="center"/>
          </w:tcPr>
          <w:p w14:paraId="5C46FDE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Card</w:t>
            </w:r>
          </w:p>
        </w:tc>
        <w:tc>
          <w:tcPr>
            <w:tcW w:w="1776" w:type="dxa"/>
            <w:vAlign w:val="center"/>
          </w:tcPr>
          <w:p w14:paraId="2A883EF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Paid</w:t>
            </w:r>
          </w:p>
        </w:tc>
      </w:tr>
      <w:tr w:rsidR="00FF393F" w:rsidRPr="004924DD" w14:paraId="4FDF0AFE" w14:textId="77777777">
        <w:trPr>
          <w:jc w:val="center"/>
        </w:trPr>
        <w:tc>
          <w:tcPr>
            <w:tcW w:w="1776" w:type="dxa"/>
            <w:shd w:val="clear" w:color="auto" w:fill="EDEDED"/>
            <w:vAlign w:val="center"/>
          </w:tcPr>
          <w:p w14:paraId="4B1B96E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5002</w:t>
            </w:r>
          </w:p>
        </w:tc>
        <w:tc>
          <w:tcPr>
            <w:tcW w:w="1776" w:type="dxa"/>
            <w:shd w:val="clear" w:color="auto" w:fill="EDEDED"/>
            <w:vAlign w:val="center"/>
          </w:tcPr>
          <w:p w14:paraId="7C78E8C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1002</w:t>
            </w:r>
          </w:p>
        </w:tc>
        <w:tc>
          <w:tcPr>
            <w:tcW w:w="1776" w:type="dxa"/>
            <w:shd w:val="clear" w:color="auto" w:fill="EDEDED"/>
            <w:vAlign w:val="center"/>
          </w:tcPr>
          <w:p w14:paraId="45879B8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2026-10-21</w:t>
            </w:r>
          </w:p>
        </w:tc>
        <w:tc>
          <w:tcPr>
            <w:tcW w:w="1776" w:type="dxa"/>
            <w:shd w:val="clear" w:color="auto" w:fill="EDEDED"/>
            <w:vAlign w:val="center"/>
          </w:tcPr>
          <w:p w14:paraId="7E662D2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3600</w:t>
            </w:r>
          </w:p>
        </w:tc>
        <w:tc>
          <w:tcPr>
            <w:tcW w:w="1776" w:type="dxa"/>
            <w:shd w:val="clear" w:color="auto" w:fill="EDEDED"/>
            <w:vAlign w:val="center"/>
          </w:tcPr>
          <w:p w14:paraId="30E0452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UPI</w:t>
            </w:r>
          </w:p>
        </w:tc>
        <w:tc>
          <w:tcPr>
            <w:tcW w:w="1776" w:type="dxa"/>
            <w:shd w:val="clear" w:color="auto" w:fill="EDEDED"/>
            <w:vAlign w:val="center"/>
          </w:tcPr>
          <w:p w14:paraId="26CADF2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Paid</w:t>
            </w:r>
          </w:p>
        </w:tc>
      </w:tr>
      <w:tr w:rsidR="00FF393F" w:rsidRPr="004924DD" w14:paraId="7935FA0C" w14:textId="77777777">
        <w:trPr>
          <w:jc w:val="center"/>
        </w:trPr>
        <w:tc>
          <w:tcPr>
            <w:tcW w:w="1776" w:type="dxa"/>
            <w:vAlign w:val="center"/>
          </w:tcPr>
          <w:p w14:paraId="3AB5A4D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5003</w:t>
            </w:r>
          </w:p>
        </w:tc>
        <w:tc>
          <w:tcPr>
            <w:tcW w:w="1776" w:type="dxa"/>
            <w:vAlign w:val="center"/>
          </w:tcPr>
          <w:p w14:paraId="65819B8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1003</w:t>
            </w:r>
          </w:p>
        </w:tc>
        <w:tc>
          <w:tcPr>
            <w:tcW w:w="1776" w:type="dxa"/>
            <w:vAlign w:val="center"/>
          </w:tcPr>
          <w:p w14:paraId="3838789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2026-10-22</w:t>
            </w:r>
          </w:p>
        </w:tc>
        <w:tc>
          <w:tcPr>
            <w:tcW w:w="1776" w:type="dxa"/>
            <w:vAlign w:val="center"/>
          </w:tcPr>
          <w:p w14:paraId="6976031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800</w:t>
            </w:r>
          </w:p>
        </w:tc>
        <w:tc>
          <w:tcPr>
            <w:tcW w:w="1776" w:type="dxa"/>
            <w:vAlign w:val="center"/>
          </w:tcPr>
          <w:p w14:paraId="6F60FD2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Cash</w:t>
            </w:r>
          </w:p>
        </w:tc>
        <w:tc>
          <w:tcPr>
            <w:tcW w:w="1776" w:type="dxa"/>
            <w:vAlign w:val="center"/>
          </w:tcPr>
          <w:p w14:paraId="76DC36F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Partial</w:t>
            </w:r>
          </w:p>
        </w:tc>
      </w:tr>
      <w:tr w:rsidR="00FF393F" w:rsidRPr="004924DD" w14:paraId="2A4C97A5" w14:textId="77777777">
        <w:trPr>
          <w:jc w:val="center"/>
        </w:trPr>
        <w:tc>
          <w:tcPr>
            <w:tcW w:w="1776" w:type="dxa"/>
            <w:shd w:val="clear" w:color="auto" w:fill="EDEDED"/>
            <w:vAlign w:val="center"/>
          </w:tcPr>
          <w:p w14:paraId="26C6877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5004</w:t>
            </w:r>
          </w:p>
        </w:tc>
        <w:tc>
          <w:tcPr>
            <w:tcW w:w="1776" w:type="dxa"/>
            <w:shd w:val="clear" w:color="auto" w:fill="EDEDED"/>
            <w:vAlign w:val="center"/>
          </w:tcPr>
          <w:p w14:paraId="294873E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1004</w:t>
            </w:r>
          </w:p>
        </w:tc>
        <w:tc>
          <w:tcPr>
            <w:tcW w:w="1776" w:type="dxa"/>
            <w:shd w:val="clear" w:color="auto" w:fill="EDEDED"/>
            <w:vAlign w:val="center"/>
          </w:tcPr>
          <w:p w14:paraId="5B92D57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2026-10-22</w:t>
            </w:r>
          </w:p>
        </w:tc>
        <w:tc>
          <w:tcPr>
            <w:tcW w:w="1776" w:type="dxa"/>
            <w:shd w:val="clear" w:color="auto" w:fill="EDEDED"/>
            <w:vAlign w:val="center"/>
          </w:tcPr>
          <w:p w14:paraId="2B14BFD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0</w:t>
            </w:r>
          </w:p>
        </w:tc>
        <w:tc>
          <w:tcPr>
            <w:tcW w:w="1776" w:type="dxa"/>
            <w:shd w:val="clear" w:color="auto" w:fill="EDEDED"/>
            <w:vAlign w:val="center"/>
          </w:tcPr>
          <w:p w14:paraId="5610E4D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Card</w:t>
            </w:r>
          </w:p>
        </w:tc>
        <w:tc>
          <w:tcPr>
            <w:tcW w:w="1776" w:type="dxa"/>
            <w:shd w:val="clear" w:color="auto" w:fill="EDEDED"/>
            <w:vAlign w:val="center"/>
          </w:tcPr>
          <w:p w14:paraId="6126D88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Refunded</w:t>
            </w:r>
          </w:p>
        </w:tc>
      </w:tr>
      <w:tr w:rsidR="00FF393F" w:rsidRPr="004924DD" w14:paraId="3BA8F0E8" w14:textId="77777777">
        <w:trPr>
          <w:jc w:val="center"/>
        </w:trPr>
        <w:tc>
          <w:tcPr>
            <w:tcW w:w="1776" w:type="dxa"/>
            <w:vAlign w:val="center"/>
          </w:tcPr>
          <w:p w14:paraId="5762530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5005</w:t>
            </w:r>
          </w:p>
        </w:tc>
        <w:tc>
          <w:tcPr>
            <w:tcW w:w="1776" w:type="dxa"/>
            <w:vAlign w:val="center"/>
          </w:tcPr>
          <w:p w14:paraId="7219302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1005</w:t>
            </w:r>
          </w:p>
        </w:tc>
        <w:tc>
          <w:tcPr>
            <w:tcW w:w="1776" w:type="dxa"/>
            <w:vAlign w:val="center"/>
          </w:tcPr>
          <w:p w14:paraId="4B5A245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2026-10-23</w:t>
            </w:r>
          </w:p>
        </w:tc>
        <w:tc>
          <w:tcPr>
            <w:tcW w:w="1776" w:type="dxa"/>
            <w:vAlign w:val="center"/>
          </w:tcPr>
          <w:p w14:paraId="5C31BA8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23400</w:t>
            </w:r>
          </w:p>
        </w:tc>
        <w:tc>
          <w:tcPr>
            <w:tcW w:w="1776" w:type="dxa"/>
            <w:vAlign w:val="center"/>
          </w:tcPr>
          <w:p w14:paraId="7ACED15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Net Banking</w:t>
            </w:r>
          </w:p>
        </w:tc>
        <w:tc>
          <w:tcPr>
            <w:tcW w:w="1776" w:type="dxa"/>
            <w:vAlign w:val="center"/>
          </w:tcPr>
          <w:p w14:paraId="6B411AA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Paid</w:t>
            </w:r>
          </w:p>
        </w:tc>
      </w:tr>
      <w:tr w:rsidR="00FF393F" w:rsidRPr="004924DD" w14:paraId="15BBC7AB" w14:textId="77777777">
        <w:trPr>
          <w:jc w:val="center"/>
        </w:trPr>
        <w:tc>
          <w:tcPr>
            <w:tcW w:w="1776" w:type="dxa"/>
            <w:shd w:val="clear" w:color="auto" w:fill="EDEDED"/>
            <w:vAlign w:val="center"/>
          </w:tcPr>
          <w:p w14:paraId="5B2EC59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5006</w:t>
            </w:r>
          </w:p>
        </w:tc>
        <w:tc>
          <w:tcPr>
            <w:tcW w:w="1776" w:type="dxa"/>
            <w:shd w:val="clear" w:color="auto" w:fill="EDEDED"/>
            <w:vAlign w:val="center"/>
          </w:tcPr>
          <w:p w14:paraId="2C5E9BA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1006</w:t>
            </w:r>
          </w:p>
        </w:tc>
        <w:tc>
          <w:tcPr>
            <w:tcW w:w="1776" w:type="dxa"/>
            <w:shd w:val="clear" w:color="auto" w:fill="EDEDED"/>
            <w:vAlign w:val="center"/>
          </w:tcPr>
          <w:p w14:paraId="44871EA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2026-10-24</w:t>
            </w:r>
          </w:p>
        </w:tc>
        <w:tc>
          <w:tcPr>
            <w:tcW w:w="1776" w:type="dxa"/>
            <w:shd w:val="clear" w:color="auto" w:fill="EDEDED"/>
            <w:vAlign w:val="center"/>
          </w:tcPr>
          <w:p w14:paraId="0EB0C31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4400</w:t>
            </w:r>
          </w:p>
        </w:tc>
        <w:tc>
          <w:tcPr>
            <w:tcW w:w="1776" w:type="dxa"/>
            <w:shd w:val="clear" w:color="auto" w:fill="EDEDED"/>
            <w:vAlign w:val="center"/>
          </w:tcPr>
          <w:p w14:paraId="2E3926F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UPI</w:t>
            </w:r>
          </w:p>
        </w:tc>
        <w:tc>
          <w:tcPr>
            <w:tcW w:w="1776" w:type="dxa"/>
            <w:shd w:val="clear" w:color="auto" w:fill="EDEDED"/>
            <w:vAlign w:val="center"/>
          </w:tcPr>
          <w:p w14:paraId="6197C05E"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Paid</w:t>
            </w:r>
          </w:p>
        </w:tc>
      </w:tr>
      <w:tr w:rsidR="00FF393F" w:rsidRPr="004924DD" w14:paraId="387E23DC" w14:textId="77777777">
        <w:trPr>
          <w:jc w:val="center"/>
        </w:trPr>
        <w:tc>
          <w:tcPr>
            <w:tcW w:w="1776" w:type="dxa"/>
            <w:vAlign w:val="center"/>
          </w:tcPr>
          <w:p w14:paraId="5FE7A5B7"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5007</w:t>
            </w:r>
          </w:p>
        </w:tc>
        <w:tc>
          <w:tcPr>
            <w:tcW w:w="1776" w:type="dxa"/>
            <w:vAlign w:val="center"/>
          </w:tcPr>
          <w:p w14:paraId="54CD38F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1007</w:t>
            </w:r>
          </w:p>
        </w:tc>
        <w:tc>
          <w:tcPr>
            <w:tcW w:w="1776" w:type="dxa"/>
            <w:vAlign w:val="center"/>
          </w:tcPr>
          <w:p w14:paraId="600F539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2026-10-24</w:t>
            </w:r>
          </w:p>
        </w:tc>
        <w:tc>
          <w:tcPr>
            <w:tcW w:w="1776" w:type="dxa"/>
            <w:vAlign w:val="center"/>
          </w:tcPr>
          <w:p w14:paraId="47079FD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3000</w:t>
            </w:r>
          </w:p>
        </w:tc>
        <w:tc>
          <w:tcPr>
            <w:tcW w:w="1776" w:type="dxa"/>
            <w:vAlign w:val="center"/>
          </w:tcPr>
          <w:p w14:paraId="0A8C44A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Card</w:t>
            </w:r>
          </w:p>
        </w:tc>
        <w:tc>
          <w:tcPr>
            <w:tcW w:w="1776" w:type="dxa"/>
            <w:vAlign w:val="center"/>
          </w:tcPr>
          <w:p w14:paraId="4232F8C3"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Partial</w:t>
            </w:r>
          </w:p>
        </w:tc>
      </w:tr>
      <w:tr w:rsidR="00FF393F" w:rsidRPr="004924DD" w14:paraId="71E2E7AD" w14:textId="77777777">
        <w:trPr>
          <w:jc w:val="center"/>
        </w:trPr>
        <w:tc>
          <w:tcPr>
            <w:tcW w:w="1776" w:type="dxa"/>
            <w:shd w:val="clear" w:color="auto" w:fill="EDEDED"/>
            <w:vAlign w:val="center"/>
          </w:tcPr>
          <w:p w14:paraId="5A3292A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5008</w:t>
            </w:r>
          </w:p>
        </w:tc>
        <w:tc>
          <w:tcPr>
            <w:tcW w:w="1776" w:type="dxa"/>
            <w:shd w:val="clear" w:color="auto" w:fill="EDEDED"/>
            <w:vAlign w:val="center"/>
          </w:tcPr>
          <w:p w14:paraId="6130E17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1008</w:t>
            </w:r>
          </w:p>
        </w:tc>
        <w:tc>
          <w:tcPr>
            <w:tcW w:w="1776" w:type="dxa"/>
            <w:shd w:val="clear" w:color="auto" w:fill="EDEDED"/>
            <w:vAlign w:val="center"/>
          </w:tcPr>
          <w:p w14:paraId="2B457E8C"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2026-10-25</w:t>
            </w:r>
          </w:p>
        </w:tc>
        <w:tc>
          <w:tcPr>
            <w:tcW w:w="1776" w:type="dxa"/>
            <w:shd w:val="clear" w:color="auto" w:fill="EDEDED"/>
            <w:vAlign w:val="center"/>
          </w:tcPr>
          <w:p w14:paraId="24149A2D"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7200</w:t>
            </w:r>
          </w:p>
        </w:tc>
        <w:tc>
          <w:tcPr>
            <w:tcW w:w="1776" w:type="dxa"/>
            <w:shd w:val="clear" w:color="auto" w:fill="EDEDED"/>
            <w:vAlign w:val="center"/>
          </w:tcPr>
          <w:p w14:paraId="456B779B"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UPI</w:t>
            </w:r>
          </w:p>
        </w:tc>
        <w:tc>
          <w:tcPr>
            <w:tcW w:w="1776" w:type="dxa"/>
            <w:shd w:val="clear" w:color="auto" w:fill="EDEDED"/>
            <w:vAlign w:val="center"/>
          </w:tcPr>
          <w:p w14:paraId="46D8452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Paid</w:t>
            </w:r>
          </w:p>
        </w:tc>
      </w:tr>
      <w:tr w:rsidR="00FF393F" w:rsidRPr="004924DD" w14:paraId="74CF3835" w14:textId="77777777">
        <w:trPr>
          <w:jc w:val="center"/>
        </w:trPr>
        <w:tc>
          <w:tcPr>
            <w:tcW w:w="1776" w:type="dxa"/>
            <w:vAlign w:val="center"/>
          </w:tcPr>
          <w:p w14:paraId="28DEBC4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5009</w:t>
            </w:r>
          </w:p>
        </w:tc>
        <w:tc>
          <w:tcPr>
            <w:tcW w:w="1776" w:type="dxa"/>
            <w:vAlign w:val="center"/>
          </w:tcPr>
          <w:p w14:paraId="03E8CC6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1009</w:t>
            </w:r>
          </w:p>
        </w:tc>
        <w:tc>
          <w:tcPr>
            <w:tcW w:w="1776" w:type="dxa"/>
            <w:vAlign w:val="center"/>
          </w:tcPr>
          <w:p w14:paraId="14F552A6"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2026-10-25</w:t>
            </w:r>
          </w:p>
        </w:tc>
        <w:tc>
          <w:tcPr>
            <w:tcW w:w="1776" w:type="dxa"/>
            <w:vAlign w:val="center"/>
          </w:tcPr>
          <w:p w14:paraId="227060A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7500</w:t>
            </w:r>
          </w:p>
        </w:tc>
        <w:tc>
          <w:tcPr>
            <w:tcW w:w="1776" w:type="dxa"/>
            <w:vAlign w:val="center"/>
          </w:tcPr>
          <w:p w14:paraId="4C37CE6A"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Card</w:t>
            </w:r>
          </w:p>
        </w:tc>
        <w:tc>
          <w:tcPr>
            <w:tcW w:w="1776" w:type="dxa"/>
            <w:vAlign w:val="center"/>
          </w:tcPr>
          <w:p w14:paraId="13F68EC1"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Paid</w:t>
            </w:r>
          </w:p>
        </w:tc>
      </w:tr>
      <w:tr w:rsidR="00FF393F" w:rsidRPr="004924DD" w14:paraId="66841301" w14:textId="77777777">
        <w:trPr>
          <w:jc w:val="center"/>
        </w:trPr>
        <w:tc>
          <w:tcPr>
            <w:tcW w:w="1776" w:type="dxa"/>
            <w:shd w:val="clear" w:color="auto" w:fill="EDEDED"/>
            <w:vAlign w:val="center"/>
          </w:tcPr>
          <w:p w14:paraId="4CAC4F00"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5010</w:t>
            </w:r>
          </w:p>
        </w:tc>
        <w:tc>
          <w:tcPr>
            <w:tcW w:w="1776" w:type="dxa"/>
            <w:shd w:val="clear" w:color="auto" w:fill="EDEDED"/>
            <w:vAlign w:val="center"/>
          </w:tcPr>
          <w:p w14:paraId="095F95AF"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1010</w:t>
            </w:r>
          </w:p>
        </w:tc>
        <w:tc>
          <w:tcPr>
            <w:tcW w:w="1776" w:type="dxa"/>
            <w:shd w:val="clear" w:color="auto" w:fill="EDEDED"/>
            <w:vAlign w:val="center"/>
          </w:tcPr>
          <w:p w14:paraId="32FE1685"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2026-10-25</w:t>
            </w:r>
          </w:p>
        </w:tc>
        <w:tc>
          <w:tcPr>
            <w:tcW w:w="1776" w:type="dxa"/>
            <w:shd w:val="clear" w:color="auto" w:fill="EDEDED"/>
            <w:vAlign w:val="center"/>
          </w:tcPr>
          <w:p w14:paraId="58B2ABC8"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0</w:t>
            </w:r>
          </w:p>
        </w:tc>
        <w:tc>
          <w:tcPr>
            <w:tcW w:w="1776" w:type="dxa"/>
            <w:shd w:val="clear" w:color="auto" w:fill="EDEDED"/>
            <w:vAlign w:val="center"/>
          </w:tcPr>
          <w:p w14:paraId="5974EBB9"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Cash</w:t>
            </w:r>
          </w:p>
        </w:tc>
        <w:tc>
          <w:tcPr>
            <w:tcW w:w="1776" w:type="dxa"/>
            <w:shd w:val="clear" w:color="auto" w:fill="EDEDED"/>
            <w:vAlign w:val="center"/>
          </w:tcPr>
          <w:p w14:paraId="758410C4" w14:textId="77777777" w:rsidR="00FF393F" w:rsidRPr="004924DD" w:rsidRDefault="00000000">
            <w:pPr>
              <w:spacing w:after="0"/>
              <w:rPr>
                <w:rFonts w:ascii="Times New Roman" w:hAnsi="Times New Roman" w:cs="Times New Roman"/>
              </w:rPr>
            </w:pPr>
            <w:r w:rsidRPr="004924DD">
              <w:rPr>
                <w:rFonts w:ascii="Times New Roman" w:hAnsi="Times New Roman" w:cs="Times New Roman"/>
                <w:sz w:val="15"/>
              </w:rPr>
              <w:t>Refunded</w:t>
            </w:r>
          </w:p>
        </w:tc>
      </w:tr>
    </w:tbl>
    <w:p w14:paraId="73DA0B77" w14:textId="77777777" w:rsidR="00FF393F" w:rsidRPr="004924DD" w:rsidRDefault="00FF393F">
      <w:pPr>
        <w:spacing w:after="20"/>
        <w:rPr>
          <w:rFonts w:ascii="Times New Roman" w:hAnsi="Times New Roman" w:cs="Times New Roman"/>
        </w:rPr>
      </w:pPr>
    </w:p>
    <w:p w14:paraId="0EF6C8F9" w14:textId="77777777" w:rsidR="00FF393F" w:rsidRPr="004924DD" w:rsidRDefault="00000000">
      <w:pPr>
        <w:pStyle w:val="Heading2"/>
        <w:rPr>
          <w:rFonts w:ascii="Times New Roman" w:hAnsi="Times New Roman" w:cs="Times New Roman"/>
        </w:rPr>
      </w:pPr>
      <w:r w:rsidRPr="004924DD">
        <w:rPr>
          <w:rFonts w:ascii="Times New Roman" w:hAnsi="Times New Roman" w:cs="Times New Roman"/>
        </w:rPr>
        <w:t>Database Notes</w:t>
      </w:r>
    </w:p>
    <w:p w14:paraId="2C88ABEF" w14:textId="77777777" w:rsidR="00FF393F" w:rsidRPr="004924DD" w:rsidRDefault="00000000">
      <w:pPr>
        <w:rPr>
          <w:rFonts w:ascii="Times New Roman" w:hAnsi="Times New Roman" w:cs="Times New Roman"/>
        </w:rPr>
      </w:pPr>
      <w:r w:rsidRPr="004924DD">
        <w:rPr>
          <w:rFonts w:ascii="Times New Roman" w:hAnsi="Times New Roman" w:cs="Times New Roman"/>
        </w:rPr>
        <w:t>The records in this document are illustrative sample data created for an academic project. Room availability should be checked against overlapping reservation dates in a real implementation. Reservation totals are sample values and may include any applicable taxes or fees as defined by the hotel.</w:t>
      </w:r>
    </w:p>
    <w:p w14:paraId="1238C180" w14:textId="77777777" w:rsidR="00FF393F" w:rsidRPr="004924DD" w:rsidRDefault="00000000">
      <w:pPr>
        <w:rPr>
          <w:rFonts w:ascii="Times New Roman" w:hAnsi="Times New Roman" w:cs="Times New Roman"/>
        </w:rPr>
      </w:pPr>
      <w:r w:rsidRPr="004924DD">
        <w:rPr>
          <w:rFonts w:ascii="Times New Roman" w:hAnsi="Times New Roman" w:cs="Times New Roman"/>
        </w:rPr>
        <w:br w:type="page"/>
      </w:r>
    </w:p>
    <w:p w14:paraId="2663FE87" w14:textId="77777777" w:rsidR="00FF393F" w:rsidRPr="006621C7" w:rsidRDefault="00000000">
      <w:pPr>
        <w:pStyle w:val="Heading1"/>
        <w:rPr>
          <w:rFonts w:ascii="Times New Roman" w:hAnsi="Times New Roman" w:cs="Times New Roman"/>
          <w:sz w:val="22"/>
          <w:szCs w:val="22"/>
        </w:rPr>
      </w:pPr>
      <w:r w:rsidRPr="006621C7">
        <w:rPr>
          <w:rFonts w:ascii="Times New Roman" w:hAnsi="Times New Roman" w:cs="Times New Roman"/>
          <w:sz w:val="22"/>
          <w:szCs w:val="22"/>
        </w:rPr>
        <w:lastRenderedPageBreak/>
        <w:t>SQL Queries</w:t>
      </w:r>
    </w:p>
    <w:p w14:paraId="65284F44"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1. Find all rooms with a nightly price above ₹3,000.</w:t>
      </w:r>
    </w:p>
    <w:p w14:paraId="5675D5D1"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 FROM rooms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WHERE price_per_night &gt; 3000;</w:t>
      </w:r>
    </w:p>
    <w:p w14:paraId="0198A545"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 Display rooms currently available.</w:t>
      </w:r>
    </w:p>
    <w:p w14:paraId="58090296"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 FROM rooms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WHERE room_status = 'Available';</w:t>
      </w:r>
    </w:p>
    <w:p w14:paraId="6CB50903"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3. Show hotels located in Hyderabad.</w:t>
      </w:r>
    </w:p>
    <w:p w14:paraId="78279932"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 FROM hotels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WHERE city = 'Hyderabad';</w:t>
      </w:r>
    </w:p>
    <w:p w14:paraId="222CFC97"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4. Display cancelled reservations.</w:t>
      </w:r>
    </w:p>
    <w:p w14:paraId="32E2F636"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 FROM reservations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WHERE reservation_status = 'Cancelled';</w:t>
      </w:r>
    </w:p>
    <w:p w14:paraId="480C48CA"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5. Find reservations with check-in dates in November 2026.</w:t>
      </w:r>
    </w:p>
    <w:p w14:paraId="1A5138B0"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 FROM reservations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WHERE check_in_date &gt;= '2026-11-01'</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  AND check_in_date &lt; '2026-12-01';</w:t>
      </w:r>
    </w:p>
    <w:p w14:paraId="38F88078"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6. Find the total number of reservations.</w:t>
      </w:r>
    </w:p>
    <w:p w14:paraId="30654ED7"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COUNT(</w:t>
      </w:r>
      <w:proofErr w:type="gramEnd"/>
      <w:r w:rsidRPr="006621C7">
        <w:rPr>
          <w:rFonts w:ascii="Times New Roman" w:hAnsi="Times New Roman" w:cs="Times New Roman"/>
          <w:color w:val="282828"/>
          <w:sz w:val="20"/>
          <w:szCs w:val="20"/>
        </w:rPr>
        <w:t>*) AS total_reservations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reservations;</w:t>
      </w:r>
    </w:p>
    <w:p w14:paraId="398E6061"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7. Count hotels city-wise.</w:t>
      </w:r>
    </w:p>
    <w:p w14:paraId="26142DA6"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city, </w:t>
      </w:r>
      <w:proofErr w:type="gramStart"/>
      <w:r w:rsidRPr="006621C7">
        <w:rPr>
          <w:rFonts w:ascii="Times New Roman" w:hAnsi="Times New Roman" w:cs="Times New Roman"/>
          <w:color w:val="282828"/>
          <w:sz w:val="20"/>
          <w:szCs w:val="20"/>
        </w:rPr>
        <w:t>COUNT(</w:t>
      </w:r>
      <w:proofErr w:type="gramEnd"/>
      <w:r w:rsidRPr="006621C7">
        <w:rPr>
          <w:rFonts w:ascii="Times New Roman" w:hAnsi="Times New Roman" w:cs="Times New Roman"/>
          <w:color w:val="282828"/>
          <w:sz w:val="20"/>
          <w:szCs w:val="20"/>
        </w:rPr>
        <w:t>*) AS hotel_count</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hotels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GROUP BY city;</w:t>
      </w:r>
    </w:p>
    <w:p w14:paraId="6F280CEC"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8. Calculate the average room price.</w:t>
      </w:r>
    </w:p>
    <w:p w14:paraId="6E84AED8"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ROUND(</w:t>
      </w:r>
      <w:proofErr w:type="gramStart"/>
      <w:r w:rsidRPr="006621C7">
        <w:rPr>
          <w:rFonts w:ascii="Times New Roman" w:hAnsi="Times New Roman" w:cs="Times New Roman"/>
          <w:color w:val="282828"/>
          <w:sz w:val="20"/>
          <w:szCs w:val="20"/>
        </w:rPr>
        <w:t>AVG(</w:t>
      </w:r>
      <w:proofErr w:type="gramEnd"/>
      <w:r w:rsidRPr="006621C7">
        <w:rPr>
          <w:rFonts w:ascii="Times New Roman" w:hAnsi="Times New Roman" w:cs="Times New Roman"/>
          <w:color w:val="282828"/>
          <w:sz w:val="20"/>
          <w:szCs w:val="20"/>
        </w:rPr>
        <w:t>price_per_night), 2) AS average_price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rooms;</w:t>
      </w:r>
    </w:p>
    <w:p w14:paraId="73349112"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9. Find the highest nightly room price.</w:t>
      </w:r>
    </w:p>
    <w:p w14:paraId="42AE6270"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MAX(</w:t>
      </w:r>
      <w:proofErr w:type="gramEnd"/>
      <w:r w:rsidRPr="006621C7">
        <w:rPr>
          <w:rFonts w:ascii="Times New Roman" w:hAnsi="Times New Roman" w:cs="Times New Roman"/>
          <w:color w:val="282828"/>
          <w:sz w:val="20"/>
          <w:szCs w:val="20"/>
        </w:rPr>
        <w:t>price_per_night) AS highest_price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rooms;</w:t>
      </w:r>
    </w:p>
    <w:p w14:paraId="3703491E"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10. Count rooms in each hotel.</w:t>
      </w:r>
    </w:p>
    <w:p w14:paraId="1418C2FE"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hotel_id, </w:t>
      </w:r>
      <w:proofErr w:type="gramStart"/>
      <w:r w:rsidRPr="006621C7">
        <w:rPr>
          <w:rFonts w:ascii="Times New Roman" w:hAnsi="Times New Roman" w:cs="Times New Roman"/>
          <w:color w:val="282828"/>
          <w:sz w:val="20"/>
          <w:szCs w:val="20"/>
        </w:rPr>
        <w:t>COUNT(</w:t>
      </w:r>
      <w:proofErr w:type="gramEnd"/>
      <w:r w:rsidRPr="006621C7">
        <w:rPr>
          <w:rFonts w:ascii="Times New Roman" w:hAnsi="Times New Roman" w:cs="Times New Roman"/>
          <w:color w:val="282828"/>
          <w:sz w:val="20"/>
          <w:szCs w:val="20"/>
        </w:rPr>
        <w:t>*) AS room_count</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rooms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GROUP BY hotel_id;</w:t>
      </w:r>
    </w:p>
    <w:p w14:paraId="14FD3B81"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11. Count reservations made by each customer.</w:t>
      </w:r>
    </w:p>
    <w:p w14:paraId="51E0844D"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customer_id, </w:t>
      </w:r>
      <w:proofErr w:type="gramStart"/>
      <w:r w:rsidRPr="006621C7">
        <w:rPr>
          <w:rFonts w:ascii="Times New Roman" w:hAnsi="Times New Roman" w:cs="Times New Roman"/>
          <w:color w:val="282828"/>
          <w:sz w:val="20"/>
          <w:szCs w:val="20"/>
        </w:rPr>
        <w:t>COUNT(</w:t>
      </w:r>
      <w:proofErr w:type="gramEnd"/>
      <w:r w:rsidRPr="006621C7">
        <w:rPr>
          <w:rFonts w:ascii="Times New Roman" w:hAnsi="Times New Roman" w:cs="Times New Roman"/>
          <w:color w:val="282828"/>
          <w:sz w:val="20"/>
          <w:szCs w:val="20"/>
        </w:rPr>
        <w:t>*) AS reservation_count</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reservations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GROUP BY customer_id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ORDER BY reservation_count DESC;</w:t>
      </w:r>
    </w:p>
    <w:p w14:paraId="2D405FE8"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12. Find customers from Vijayawada.</w:t>
      </w:r>
    </w:p>
    <w:p w14:paraId="19AC0A45"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 FROM customers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WHERE city = 'Vijayawada';</w:t>
      </w:r>
    </w:p>
    <w:p w14:paraId="7812BB60"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13. Display rooms that are suites.</w:t>
      </w:r>
    </w:p>
    <w:p w14:paraId="01AB4891"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 FROM rooms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WHERE room_type = 'Suite';</w:t>
      </w:r>
    </w:p>
    <w:p w14:paraId="0C72B316" w14:textId="77777777" w:rsidR="006621C7" w:rsidRDefault="006621C7">
      <w:pPr>
        <w:spacing w:before="60" w:after="20"/>
        <w:rPr>
          <w:rFonts w:ascii="Times New Roman" w:hAnsi="Times New Roman" w:cs="Times New Roman"/>
          <w:b/>
          <w:sz w:val="20"/>
          <w:szCs w:val="20"/>
        </w:rPr>
      </w:pPr>
    </w:p>
    <w:p w14:paraId="4EF8928B" w14:textId="77777777" w:rsidR="006621C7" w:rsidRDefault="006621C7">
      <w:pPr>
        <w:spacing w:before="60" w:after="20"/>
        <w:rPr>
          <w:rFonts w:ascii="Times New Roman" w:hAnsi="Times New Roman" w:cs="Times New Roman"/>
          <w:b/>
          <w:sz w:val="20"/>
          <w:szCs w:val="20"/>
        </w:rPr>
      </w:pPr>
    </w:p>
    <w:p w14:paraId="230B8B5D" w14:textId="274CF8FC"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lastRenderedPageBreak/>
        <w:t>14. Show customer names with their reservation status.</w:t>
      </w:r>
    </w:p>
    <w:p w14:paraId="0CEE3A78"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c.full</w:t>
      </w:r>
      <w:proofErr w:type="gramEnd"/>
      <w:r w:rsidRPr="006621C7">
        <w:rPr>
          <w:rFonts w:ascii="Times New Roman" w:hAnsi="Times New Roman" w:cs="Times New Roman"/>
          <w:color w:val="282828"/>
          <w:sz w:val="20"/>
          <w:szCs w:val="20"/>
        </w:rPr>
        <w:t xml:space="preserve">_name,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 xml:space="preserve">_id,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_status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customers c</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reservations r ON </w:t>
      </w:r>
      <w:proofErr w:type="gramStart"/>
      <w:r w:rsidRPr="006621C7">
        <w:rPr>
          <w:rFonts w:ascii="Times New Roman" w:hAnsi="Times New Roman" w:cs="Times New Roman"/>
          <w:color w:val="282828"/>
          <w:sz w:val="20"/>
          <w:szCs w:val="20"/>
        </w:rPr>
        <w:t>c.customer</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r.customer</w:t>
      </w:r>
      <w:proofErr w:type="gramEnd"/>
      <w:r w:rsidRPr="006621C7">
        <w:rPr>
          <w:rFonts w:ascii="Times New Roman" w:hAnsi="Times New Roman" w:cs="Times New Roman"/>
          <w:color w:val="282828"/>
          <w:sz w:val="20"/>
          <w:szCs w:val="20"/>
        </w:rPr>
        <w:t>_id;</w:t>
      </w:r>
    </w:p>
    <w:p w14:paraId="2A45C33E"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15. Show hotel name, room number, and room type.</w:t>
      </w:r>
    </w:p>
    <w:p w14:paraId="515FFD76"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 xml:space="preserve">_name, </w:t>
      </w:r>
      <w:proofErr w:type="gramStart"/>
      <w:r w:rsidRPr="006621C7">
        <w:rPr>
          <w:rFonts w:ascii="Times New Roman" w:hAnsi="Times New Roman" w:cs="Times New Roman"/>
          <w:color w:val="282828"/>
          <w:sz w:val="20"/>
          <w:szCs w:val="20"/>
        </w:rPr>
        <w:t>rm.room</w:t>
      </w:r>
      <w:proofErr w:type="gramEnd"/>
      <w:r w:rsidRPr="006621C7">
        <w:rPr>
          <w:rFonts w:ascii="Times New Roman" w:hAnsi="Times New Roman" w:cs="Times New Roman"/>
          <w:color w:val="282828"/>
          <w:sz w:val="20"/>
          <w:szCs w:val="20"/>
        </w:rPr>
        <w:t xml:space="preserve">_number, </w:t>
      </w:r>
      <w:proofErr w:type="gramStart"/>
      <w:r w:rsidRPr="006621C7">
        <w:rPr>
          <w:rFonts w:ascii="Times New Roman" w:hAnsi="Times New Roman" w:cs="Times New Roman"/>
          <w:color w:val="282828"/>
          <w:sz w:val="20"/>
          <w:szCs w:val="20"/>
        </w:rPr>
        <w:t>rm.room</w:t>
      </w:r>
      <w:proofErr w:type="gramEnd"/>
      <w:r w:rsidRPr="006621C7">
        <w:rPr>
          <w:rFonts w:ascii="Times New Roman" w:hAnsi="Times New Roman" w:cs="Times New Roman"/>
          <w:color w:val="282828"/>
          <w:sz w:val="20"/>
          <w:szCs w:val="20"/>
        </w:rPr>
        <w:t>_type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hotels h</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rooms rm ON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rm.hotel</w:t>
      </w:r>
      <w:proofErr w:type="gramEnd"/>
      <w:r w:rsidRPr="006621C7">
        <w:rPr>
          <w:rFonts w:ascii="Times New Roman" w:hAnsi="Times New Roman" w:cs="Times New Roman"/>
          <w:color w:val="282828"/>
          <w:sz w:val="20"/>
          <w:szCs w:val="20"/>
        </w:rPr>
        <w:t>_id;</w:t>
      </w:r>
    </w:p>
    <w:p w14:paraId="6A8B6CD5"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16. Display reservation details with customer names.</w:t>
      </w:r>
    </w:p>
    <w:p w14:paraId="01DB26D6"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 xml:space="preserve">_id, </w:t>
      </w:r>
      <w:proofErr w:type="gramStart"/>
      <w:r w:rsidRPr="006621C7">
        <w:rPr>
          <w:rFonts w:ascii="Times New Roman" w:hAnsi="Times New Roman" w:cs="Times New Roman"/>
          <w:color w:val="282828"/>
          <w:sz w:val="20"/>
          <w:szCs w:val="20"/>
        </w:rPr>
        <w:t>c.full</w:t>
      </w:r>
      <w:proofErr w:type="gramEnd"/>
      <w:r w:rsidRPr="006621C7">
        <w:rPr>
          <w:rFonts w:ascii="Times New Roman" w:hAnsi="Times New Roman" w:cs="Times New Roman"/>
          <w:color w:val="282828"/>
          <w:sz w:val="20"/>
          <w:szCs w:val="20"/>
        </w:rPr>
        <w:t xml:space="preserve">_name, </w:t>
      </w:r>
      <w:proofErr w:type="gramStart"/>
      <w:r w:rsidRPr="006621C7">
        <w:rPr>
          <w:rFonts w:ascii="Times New Roman" w:hAnsi="Times New Roman" w:cs="Times New Roman"/>
          <w:color w:val="282828"/>
          <w:sz w:val="20"/>
          <w:szCs w:val="20"/>
        </w:rPr>
        <w:t>r.check</w:t>
      </w:r>
      <w:proofErr w:type="gramEnd"/>
      <w:r w:rsidRPr="006621C7">
        <w:rPr>
          <w:rFonts w:ascii="Times New Roman" w:hAnsi="Times New Roman" w:cs="Times New Roman"/>
          <w:color w:val="282828"/>
          <w:sz w:val="20"/>
          <w:szCs w:val="20"/>
        </w:rPr>
        <w:t>_in_date,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       </w:t>
      </w:r>
      <w:proofErr w:type="gramStart"/>
      <w:r w:rsidRPr="006621C7">
        <w:rPr>
          <w:rFonts w:ascii="Times New Roman" w:hAnsi="Times New Roman" w:cs="Times New Roman"/>
          <w:color w:val="282828"/>
          <w:sz w:val="20"/>
          <w:szCs w:val="20"/>
        </w:rPr>
        <w:t>r.check</w:t>
      </w:r>
      <w:proofErr w:type="gramEnd"/>
      <w:r w:rsidRPr="006621C7">
        <w:rPr>
          <w:rFonts w:ascii="Times New Roman" w:hAnsi="Times New Roman" w:cs="Times New Roman"/>
          <w:color w:val="282828"/>
          <w:sz w:val="20"/>
          <w:szCs w:val="20"/>
        </w:rPr>
        <w:t xml:space="preserve">_out_date, </w:t>
      </w:r>
      <w:proofErr w:type="gramStart"/>
      <w:r w:rsidRPr="006621C7">
        <w:rPr>
          <w:rFonts w:ascii="Times New Roman" w:hAnsi="Times New Roman" w:cs="Times New Roman"/>
          <w:color w:val="282828"/>
          <w:sz w:val="20"/>
          <w:szCs w:val="20"/>
        </w:rPr>
        <w:t>r.total</w:t>
      </w:r>
      <w:proofErr w:type="gramEnd"/>
      <w:r w:rsidRPr="006621C7">
        <w:rPr>
          <w:rFonts w:ascii="Times New Roman" w:hAnsi="Times New Roman" w:cs="Times New Roman"/>
          <w:color w:val="282828"/>
          <w:sz w:val="20"/>
          <w:szCs w:val="20"/>
        </w:rPr>
        <w:t>_amount</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reservations r</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customers c ON </w:t>
      </w:r>
      <w:proofErr w:type="gramStart"/>
      <w:r w:rsidRPr="006621C7">
        <w:rPr>
          <w:rFonts w:ascii="Times New Roman" w:hAnsi="Times New Roman" w:cs="Times New Roman"/>
          <w:color w:val="282828"/>
          <w:sz w:val="20"/>
          <w:szCs w:val="20"/>
        </w:rPr>
        <w:t>r.customer</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c.customer</w:t>
      </w:r>
      <w:proofErr w:type="gramEnd"/>
      <w:r w:rsidRPr="006621C7">
        <w:rPr>
          <w:rFonts w:ascii="Times New Roman" w:hAnsi="Times New Roman" w:cs="Times New Roman"/>
          <w:color w:val="282828"/>
          <w:sz w:val="20"/>
          <w:szCs w:val="20"/>
        </w:rPr>
        <w:t>_id;</w:t>
      </w:r>
    </w:p>
    <w:p w14:paraId="4F6D9218"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17. Display payments with reservation status.</w:t>
      </w:r>
    </w:p>
    <w:p w14:paraId="398A7EF5"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p.payment</w:t>
      </w:r>
      <w:proofErr w:type="gramEnd"/>
      <w:r w:rsidRPr="006621C7">
        <w:rPr>
          <w:rFonts w:ascii="Times New Roman" w:hAnsi="Times New Roman" w:cs="Times New Roman"/>
          <w:color w:val="282828"/>
          <w:sz w:val="20"/>
          <w:szCs w:val="20"/>
        </w:rPr>
        <w:t xml:space="preserve">_id, </w:t>
      </w:r>
      <w:proofErr w:type="gramStart"/>
      <w:r w:rsidRPr="006621C7">
        <w:rPr>
          <w:rFonts w:ascii="Times New Roman" w:hAnsi="Times New Roman" w:cs="Times New Roman"/>
          <w:color w:val="282828"/>
          <w:sz w:val="20"/>
          <w:szCs w:val="20"/>
        </w:rPr>
        <w:t>p.amount</w:t>
      </w:r>
      <w:proofErr w:type="gramEnd"/>
      <w:r w:rsidRPr="006621C7">
        <w:rPr>
          <w:rFonts w:ascii="Times New Roman" w:hAnsi="Times New Roman" w:cs="Times New Roman"/>
          <w:color w:val="282828"/>
          <w:sz w:val="20"/>
          <w:szCs w:val="20"/>
        </w:rPr>
        <w:t xml:space="preserve">, </w:t>
      </w:r>
      <w:proofErr w:type="gramStart"/>
      <w:r w:rsidRPr="006621C7">
        <w:rPr>
          <w:rFonts w:ascii="Times New Roman" w:hAnsi="Times New Roman" w:cs="Times New Roman"/>
          <w:color w:val="282828"/>
          <w:sz w:val="20"/>
          <w:szCs w:val="20"/>
        </w:rPr>
        <w:t>p.payment</w:t>
      </w:r>
      <w:proofErr w:type="gramEnd"/>
      <w:r w:rsidRPr="006621C7">
        <w:rPr>
          <w:rFonts w:ascii="Times New Roman" w:hAnsi="Times New Roman" w:cs="Times New Roman"/>
          <w:color w:val="282828"/>
          <w:sz w:val="20"/>
          <w:szCs w:val="20"/>
        </w:rPr>
        <w:t>_status,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_status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payments p</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reservations r ON </w:t>
      </w:r>
      <w:proofErr w:type="gramStart"/>
      <w:r w:rsidRPr="006621C7">
        <w:rPr>
          <w:rFonts w:ascii="Times New Roman" w:hAnsi="Times New Roman" w:cs="Times New Roman"/>
          <w:color w:val="282828"/>
          <w:sz w:val="20"/>
          <w:szCs w:val="20"/>
        </w:rPr>
        <w:t>p.reservation</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_id;</w:t>
      </w:r>
    </w:p>
    <w:p w14:paraId="11355E7D"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18. Find reservations for rooms costing more than ₹2,500 per night.</w:t>
      </w:r>
    </w:p>
    <w:p w14:paraId="4776A0F3"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 xml:space="preserve">_id, </w:t>
      </w:r>
      <w:proofErr w:type="gramStart"/>
      <w:r w:rsidRPr="006621C7">
        <w:rPr>
          <w:rFonts w:ascii="Times New Roman" w:hAnsi="Times New Roman" w:cs="Times New Roman"/>
          <w:color w:val="282828"/>
          <w:sz w:val="20"/>
          <w:szCs w:val="20"/>
        </w:rPr>
        <w:t>rm.room</w:t>
      </w:r>
      <w:proofErr w:type="gramEnd"/>
      <w:r w:rsidRPr="006621C7">
        <w:rPr>
          <w:rFonts w:ascii="Times New Roman" w:hAnsi="Times New Roman" w:cs="Times New Roman"/>
          <w:color w:val="282828"/>
          <w:sz w:val="20"/>
          <w:szCs w:val="20"/>
        </w:rPr>
        <w:t xml:space="preserve">_number, </w:t>
      </w:r>
      <w:proofErr w:type="gramStart"/>
      <w:r w:rsidRPr="006621C7">
        <w:rPr>
          <w:rFonts w:ascii="Times New Roman" w:hAnsi="Times New Roman" w:cs="Times New Roman"/>
          <w:color w:val="282828"/>
          <w:sz w:val="20"/>
          <w:szCs w:val="20"/>
        </w:rPr>
        <w:t>rm.price</w:t>
      </w:r>
      <w:proofErr w:type="gramEnd"/>
      <w:r w:rsidRPr="006621C7">
        <w:rPr>
          <w:rFonts w:ascii="Times New Roman" w:hAnsi="Times New Roman" w:cs="Times New Roman"/>
          <w:color w:val="282828"/>
          <w:sz w:val="20"/>
          <w:szCs w:val="20"/>
        </w:rPr>
        <w:t>_per_night</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reservations r</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rooms rm ON </w:t>
      </w:r>
      <w:proofErr w:type="gramStart"/>
      <w:r w:rsidRPr="006621C7">
        <w:rPr>
          <w:rFonts w:ascii="Times New Roman" w:hAnsi="Times New Roman" w:cs="Times New Roman"/>
          <w:color w:val="282828"/>
          <w:sz w:val="20"/>
          <w:szCs w:val="20"/>
        </w:rPr>
        <w:t>r.room</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rm.room</w:t>
      </w:r>
      <w:proofErr w:type="gramEnd"/>
      <w:r w:rsidRPr="006621C7">
        <w:rPr>
          <w:rFonts w:ascii="Times New Roman" w:hAnsi="Times New Roman" w:cs="Times New Roman"/>
          <w:color w:val="282828"/>
          <w:sz w:val="20"/>
          <w:szCs w:val="20"/>
        </w:rPr>
        <w:t>_id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WHERE </w:t>
      </w:r>
      <w:proofErr w:type="gramStart"/>
      <w:r w:rsidRPr="006621C7">
        <w:rPr>
          <w:rFonts w:ascii="Times New Roman" w:hAnsi="Times New Roman" w:cs="Times New Roman"/>
          <w:color w:val="282828"/>
          <w:sz w:val="20"/>
          <w:szCs w:val="20"/>
        </w:rPr>
        <w:t>rm.price</w:t>
      </w:r>
      <w:proofErr w:type="gramEnd"/>
      <w:r w:rsidRPr="006621C7">
        <w:rPr>
          <w:rFonts w:ascii="Times New Roman" w:hAnsi="Times New Roman" w:cs="Times New Roman"/>
          <w:color w:val="282828"/>
          <w:sz w:val="20"/>
          <w:szCs w:val="20"/>
        </w:rPr>
        <w:t>_per_night &gt; 2500;</w:t>
      </w:r>
    </w:p>
    <w:p w14:paraId="2D096551"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19. Calculate confirmed reservation revenue by hotel.</w:t>
      </w:r>
    </w:p>
    <w:p w14:paraId="5C80A280"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_name, SUM(</w:t>
      </w:r>
      <w:proofErr w:type="gramStart"/>
      <w:r w:rsidRPr="006621C7">
        <w:rPr>
          <w:rFonts w:ascii="Times New Roman" w:hAnsi="Times New Roman" w:cs="Times New Roman"/>
          <w:color w:val="282828"/>
          <w:sz w:val="20"/>
          <w:szCs w:val="20"/>
        </w:rPr>
        <w:t>r.total</w:t>
      </w:r>
      <w:proofErr w:type="gramEnd"/>
      <w:r w:rsidRPr="006621C7">
        <w:rPr>
          <w:rFonts w:ascii="Times New Roman" w:hAnsi="Times New Roman" w:cs="Times New Roman"/>
          <w:color w:val="282828"/>
          <w:sz w:val="20"/>
          <w:szCs w:val="20"/>
        </w:rPr>
        <w:t>_amount) AS revenue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hotels h</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rooms rm ON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rm.hotel</w:t>
      </w:r>
      <w:proofErr w:type="gramEnd"/>
      <w:r w:rsidRPr="006621C7">
        <w:rPr>
          <w:rFonts w:ascii="Times New Roman" w:hAnsi="Times New Roman" w:cs="Times New Roman"/>
          <w:color w:val="282828"/>
          <w:sz w:val="20"/>
          <w:szCs w:val="20"/>
        </w:rPr>
        <w:t>_id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reservations r ON </w:t>
      </w:r>
      <w:proofErr w:type="gramStart"/>
      <w:r w:rsidRPr="006621C7">
        <w:rPr>
          <w:rFonts w:ascii="Times New Roman" w:hAnsi="Times New Roman" w:cs="Times New Roman"/>
          <w:color w:val="282828"/>
          <w:sz w:val="20"/>
          <w:szCs w:val="20"/>
        </w:rPr>
        <w:t>rm.room</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r.room</w:t>
      </w:r>
      <w:proofErr w:type="gramEnd"/>
      <w:r w:rsidRPr="006621C7">
        <w:rPr>
          <w:rFonts w:ascii="Times New Roman" w:hAnsi="Times New Roman" w:cs="Times New Roman"/>
          <w:color w:val="282828"/>
          <w:sz w:val="20"/>
          <w:szCs w:val="20"/>
        </w:rPr>
        <w:t>_id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WHERE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_status = 'Confirmed'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GROUP BY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 xml:space="preserve">_id,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_name;</w:t>
      </w:r>
    </w:p>
    <w:p w14:paraId="4DE6ECAE"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20. Find hotels with more than two rooms.</w:t>
      </w:r>
    </w:p>
    <w:p w14:paraId="2F12A36F"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 xml:space="preserve">_name, </w:t>
      </w:r>
      <w:proofErr w:type="gramStart"/>
      <w:r w:rsidRPr="006621C7">
        <w:rPr>
          <w:rFonts w:ascii="Times New Roman" w:hAnsi="Times New Roman" w:cs="Times New Roman"/>
          <w:color w:val="282828"/>
          <w:sz w:val="20"/>
          <w:szCs w:val="20"/>
        </w:rPr>
        <w:t>COUNT(rm.room</w:t>
      </w:r>
      <w:proofErr w:type="gramEnd"/>
      <w:r w:rsidRPr="006621C7">
        <w:rPr>
          <w:rFonts w:ascii="Times New Roman" w:hAnsi="Times New Roman" w:cs="Times New Roman"/>
          <w:color w:val="282828"/>
          <w:sz w:val="20"/>
          <w:szCs w:val="20"/>
        </w:rPr>
        <w:t>_id) AS room_count</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hotels h</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rooms rm ON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rm.hotel</w:t>
      </w:r>
      <w:proofErr w:type="gramEnd"/>
      <w:r w:rsidRPr="006621C7">
        <w:rPr>
          <w:rFonts w:ascii="Times New Roman" w:hAnsi="Times New Roman" w:cs="Times New Roman"/>
          <w:color w:val="282828"/>
          <w:sz w:val="20"/>
          <w:szCs w:val="20"/>
        </w:rPr>
        <w:t>_id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GROUP BY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 xml:space="preserve">_id,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_name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HAVING </w:t>
      </w:r>
      <w:proofErr w:type="gramStart"/>
      <w:r w:rsidRPr="006621C7">
        <w:rPr>
          <w:rFonts w:ascii="Times New Roman" w:hAnsi="Times New Roman" w:cs="Times New Roman"/>
          <w:color w:val="282828"/>
          <w:sz w:val="20"/>
          <w:szCs w:val="20"/>
        </w:rPr>
        <w:t>COUNT(rm.room</w:t>
      </w:r>
      <w:proofErr w:type="gramEnd"/>
      <w:r w:rsidRPr="006621C7">
        <w:rPr>
          <w:rFonts w:ascii="Times New Roman" w:hAnsi="Times New Roman" w:cs="Times New Roman"/>
          <w:color w:val="282828"/>
          <w:sz w:val="20"/>
          <w:szCs w:val="20"/>
        </w:rPr>
        <w:t>_id) &gt; 2;</w:t>
      </w:r>
    </w:p>
    <w:p w14:paraId="79149317"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21. Find customers who have never made a reservation.</w:t>
      </w:r>
    </w:p>
    <w:p w14:paraId="255BDB48"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c.customer</w:t>
      </w:r>
      <w:proofErr w:type="gramEnd"/>
      <w:r w:rsidRPr="006621C7">
        <w:rPr>
          <w:rFonts w:ascii="Times New Roman" w:hAnsi="Times New Roman" w:cs="Times New Roman"/>
          <w:color w:val="282828"/>
          <w:sz w:val="20"/>
          <w:szCs w:val="20"/>
        </w:rPr>
        <w:t xml:space="preserve">_id, </w:t>
      </w:r>
      <w:proofErr w:type="gramStart"/>
      <w:r w:rsidRPr="006621C7">
        <w:rPr>
          <w:rFonts w:ascii="Times New Roman" w:hAnsi="Times New Roman" w:cs="Times New Roman"/>
          <w:color w:val="282828"/>
          <w:sz w:val="20"/>
          <w:szCs w:val="20"/>
        </w:rPr>
        <w:t>c.full</w:t>
      </w:r>
      <w:proofErr w:type="gramEnd"/>
      <w:r w:rsidRPr="006621C7">
        <w:rPr>
          <w:rFonts w:ascii="Times New Roman" w:hAnsi="Times New Roman" w:cs="Times New Roman"/>
          <w:color w:val="282828"/>
          <w:sz w:val="20"/>
          <w:szCs w:val="20"/>
        </w:rPr>
        <w:t>_name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customers c</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LEFT JOIN reservations r ON </w:t>
      </w:r>
      <w:proofErr w:type="gramStart"/>
      <w:r w:rsidRPr="006621C7">
        <w:rPr>
          <w:rFonts w:ascii="Times New Roman" w:hAnsi="Times New Roman" w:cs="Times New Roman"/>
          <w:color w:val="282828"/>
          <w:sz w:val="20"/>
          <w:szCs w:val="20"/>
        </w:rPr>
        <w:t>c.customer</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r.customer</w:t>
      </w:r>
      <w:proofErr w:type="gramEnd"/>
      <w:r w:rsidRPr="006621C7">
        <w:rPr>
          <w:rFonts w:ascii="Times New Roman" w:hAnsi="Times New Roman" w:cs="Times New Roman"/>
          <w:color w:val="282828"/>
          <w:sz w:val="20"/>
          <w:szCs w:val="20"/>
        </w:rPr>
        <w:t>_id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WHERE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_id IS NULL;</w:t>
      </w:r>
    </w:p>
    <w:p w14:paraId="4FF831CC"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22. Find the customer with the highest confirmed booking spend.</w:t>
      </w:r>
    </w:p>
    <w:p w14:paraId="7F9B3460"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c.full</w:t>
      </w:r>
      <w:proofErr w:type="gramEnd"/>
      <w:r w:rsidRPr="006621C7">
        <w:rPr>
          <w:rFonts w:ascii="Times New Roman" w:hAnsi="Times New Roman" w:cs="Times New Roman"/>
          <w:color w:val="282828"/>
          <w:sz w:val="20"/>
          <w:szCs w:val="20"/>
        </w:rPr>
        <w:t>_name, SUM(</w:t>
      </w:r>
      <w:proofErr w:type="gramStart"/>
      <w:r w:rsidRPr="006621C7">
        <w:rPr>
          <w:rFonts w:ascii="Times New Roman" w:hAnsi="Times New Roman" w:cs="Times New Roman"/>
          <w:color w:val="282828"/>
          <w:sz w:val="20"/>
          <w:szCs w:val="20"/>
        </w:rPr>
        <w:t>r.total</w:t>
      </w:r>
      <w:proofErr w:type="gramEnd"/>
      <w:r w:rsidRPr="006621C7">
        <w:rPr>
          <w:rFonts w:ascii="Times New Roman" w:hAnsi="Times New Roman" w:cs="Times New Roman"/>
          <w:color w:val="282828"/>
          <w:sz w:val="20"/>
          <w:szCs w:val="20"/>
        </w:rPr>
        <w:t>_amount) AS total_spent</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customers c</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reservations r ON </w:t>
      </w:r>
      <w:proofErr w:type="gramStart"/>
      <w:r w:rsidRPr="006621C7">
        <w:rPr>
          <w:rFonts w:ascii="Times New Roman" w:hAnsi="Times New Roman" w:cs="Times New Roman"/>
          <w:color w:val="282828"/>
          <w:sz w:val="20"/>
          <w:szCs w:val="20"/>
        </w:rPr>
        <w:t>c.customer</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r.customer</w:t>
      </w:r>
      <w:proofErr w:type="gramEnd"/>
      <w:r w:rsidRPr="006621C7">
        <w:rPr>
          <w:rFonts w:ascii="Times New Roman" w:hAnsi="Times New Roman" w:cs="Times New Roman"/>
          <w:color w:val="282828"/>
          <w:sz w:val="20"/>
          <w:szCs w:val="20"/>
        </w:rPr>
        <w:t>_id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WHERE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_status = 'Confirmed'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GROUP BY </w:t>
      </w:r>
      <w:proofErr w:type="gramStart"/>
      <w:r w:rsidRPr="006621C7">
        <w:rPr>
          <w:rFonts w:ascii="Times New Roman" w:hAnsi="Times New Roman" w:cs="Times New Roman"/>
          <w:color w:val="282828"/>
          <w:sz w:val="20"/>
          <w:szCs w:val="20"/>
        </w:rPr>
        <w:t>c.customer</w:t>
      </w:r>
      <w:proofErr w:type="gramEnd"/>
      <w:r w:rsidRPr="006621C7">
        <w:rPr>
          <w:rFonts w:ascii="Times New Roman" w:hAnsi="Times New Roman" w:cs="Times New Roman"/>
          <w:color w:val="282828"/>
          <w:sz w:val="20"/>
          <w:szCs w:val="20"/>
        </w:rPr>
        <w:t xml:space="preserve">_id, </w:t>
      </w:r>
      <w:proofErr w:type="gramStart"/>
      <w:r w:rsidRPr="006621C7">
        <w:rPr>
          <w:rFonts w:ascii="Times New Roman" w:hAnsi="Times New Roman" w:cs="Times New Roman"/>
          <w:color w:val="282828"/>
          <w:sz w:val="20"/>
          <w:szCs w:val="20"/>
        </w:rPr>
        <w:t>c.full</w:t>
      </w:r>
      <w:proofErr w:type="gramEnd"/>
      <w:r w:rsidRPr="006621C7">
        <w:rPr>
          <w:rFonts w:ascii="Times New Roman" w:hAnsi="Times New Roman" w:cs="Times New Roman"/>
          <w:color w:val="282828"/>
          <w:sz w:val="20"/>
          <w:szCs w:val="20"/>
        </w:rPr>
        <w:t>_name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ORDER BY total_spent DESC</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LIMIT 1;</w:t>
      </w:r>
    </w:p>
    <w:p w14:paraId="243BBDBC" w14:textId="77777777" w:rsidR="006621C7" w:rsidRDefault="006621C7">
      <w:pPr>
        <w:spacing w:before="60" w:after="20"/>
        <w:rPr>
          <w:rFonts w:ascii="Times New Roman" w:hAnsi="Times New Roman" w:cs="Times New Roman"/>
          <w:b/>
          <w:sz w:val="20"/>
          <w:szCs w:val="20"/>
        </w:rPr>
      </w:pPr>
    </w:p>
    <w:p w14:paraId="1DDAFF95" w14:textId="77777777" w:rsidR="006621C7" w:rsidRDefault="006621C7">
      <w:pPr>
        <w:spacing w:before="60" w:after="20"/>
        <w:rPr>
          <w:rFonts w:ascii="Times New Roman" w:hAnsi="Times New Roman" w:cs="Times New Roman"/>
          <w:b/>
          <w:sz w:val="20"/>
          <w:szCs w:val="20"/>
        </w:rPr>
      </w:pPr>
    </w:p>
    <w:p w14:paraId="00353BD8" w14:textId="22EA9ECE"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23. Count reservations by status.</w:t>
      </w:r>
    </w:p>
    <w:p w14:paraId="15456F6A"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reservation_status, </w:t>
      </w:r>
      <w:proofErr w:type="gramStart"/>
      <w:r w:rsidRPr="006621C7">
        <w:rPr>
          <w:rFonts w:ascii="Times New Roman" w:hAnsi="Times New Roman" w:cs="Times New Roman"/>
          <w:color w:val="282828"/>
          <w:sz w:val="20"/>
          <w:szCs w:val="20"/>
        </w:rPr>
        <w:t>COUNT(</w:t>
      </w:r>
      <w:proofErr w:type="gramEnd"/>
      <w:r w:rsidRPr="006621C7">
        <w:rPr>
          <w:rFonts w:ascii="Times New Roman" w:hAnsi="Times New Roman" w:cs="Times New Roman"/>
          <w:color w:val="282828"/>
          <w:sz w:val="20"/>
          <w:szCs w:val="20"/>
        </w:rPr>
        <w:t>*) AS reservation_count</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reservations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GROUP BY reservation_status;</w:t>
      </w:r>
    </w:p>
    <w:p w14:paraId="23CFF3DA"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24. Find the number of guests for each reservation.</w:t>
      </w:r>
    </w:p>
    <w:p w14:paraId="7BCAB8D5"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reservation_id, guests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reservations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ORDER BY guests DESC;</w:t>
      </w:r>
    </w:p>
    <w:p w14:paraId="2B21B01A"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25. Show reservations whose payment is still partial.</w:t>
      </w:r>
    </w:p>
    <w:p w14:paraId="466D9E80"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 xml:space="preserve">_id, </w:t>
      </w:r>
      <w:proofErr w:type="gramStart"/>
      <w:r w:rsidRPr="006621C7">
        <w:rPr>
          <w:rFonts w:ascii="Times New Roman" w:hAnsi="Times New Roman" w:cs="Times New Roman"/>
          <w:color w:val="282828"/>
          <w:sz w:val="20"/>
          <w:szCs w:val="20"/>
        </w:rPr>
        <w:t>p.amount</w:t>
      </w:r>
      <w:proofErr w:type="gramEnd"/>
      <w:r w:rsidRPr="006621C7">
        <w:rPr>
          <w:rFonts w:ascii="Times New Roman" w:hAnsi="Times New Roman" w:cs="Times New Roman"/>
          <w:color w:val="282828"/>
          <w:sz w:val="20"/>
          <w:szCs w:val="20"/>
        </w:rPr>
        <w:t xml:space="preserve">, </w:t>
      </w:r>
      <w:proofErr w:type="gramStart"/>
      <w:r w:rsidRPr="006621C7">
        <w:rPr>
          <w:rFonts w:ascii="Times New Roman" w:hAnsi="Times New Roman" w:cs="Times New Roman"/>
          <w:color w:val="282828"/>
          <w:sz w:val="20"/>
          <w:szCs w:val="20"/>
        </w:rPr>
        <w:t>p.payment</w:t>
      </w:r>
      <w:proofErr w:type="gramEnd"/>
      <w:r w:rsidRPr="006621C7">
        <w:rPr>
          <w:rFonts w:ascii="Times New Roman" w:hAnsi="Times New Roman" w:cs="Times New Roman"/>
          <w:color w:val="282828"/>
          <w:sz w:val="20"/>
          <w:szCs w:val="20"/>
        </w:rPr>
        <w:t>_status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reservations r</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payments p ON </w:t>
      </w:r>
      <w:proofErr w:type="gramStart"/>
      <w:r w:rsidRPr="006621C7">
        <w:rPr>
          <w:rFonts w:ascii="Times New Roman" w:hAnsi="Times New Roman" w:cs="Times New Roman"/>
          <w:color w:val="282828"/>
          <w:sz w:val="20"/>
          <w:szCs w:val="20"/>
        </w:rPr>
        <w:t>r.reservation</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p.reservation</w:t>
      </w:r>
      <w:proofErr w:type="gramEnd"/>
      <w:r w:rsidRPr="006621C7">
        <w:rPr>
          <w:rFonts w:ascii="Times New Roman" w:hAnsi="Times New Roman" w:cs="Times New Roman"/>
          <w:color w:val="282828"/>
          <w:sz w:val="20"/>
          <w:szCs w:val="20"/>
        </w:rPr>
        <w:t>_id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WHERE </w:t>
      </w:r>
      <w:proofErr w:type="gramStart"/>
      <w:r w:rsidRPr="006621C7">
        <w:rPr>
          <w:rFonts w:ascii="Times New Roman" w:hAnsi="Times New Roman" w:cs="Times New Roman"/>
          <w:color w:val="282828"/>
          <w:sz w:val="20"/>
          <w:szCs w:val="20"/>
        </w:rPr>
        <w:t>p.payment</w:t>
      </w:r>
      <w:proofErr w:type="gramEnd"/>
      <w:r w:rsidRPr="006621C7">
        <w:rPr>
          <w:rFonts w:ascii="Times New Roman" w:hAnsi="Times New Roman" w:cs="Times New Roman"/>
          <w:color w:val="282828"/>
          <w:sz w:val="20"/>
          <w:szCs w:val="20"/>
        </w:rPr>
        <w:t>_status = 'Partial';</w:t>
      </w:r>
    </w:p>
    <w:p w14:paraId="76667228"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26. Find rooms that are under maintenance.</w:t>
      </w:r>
    </w:p>
    <w:p w14:paraId="53366AAE"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 FROM rooms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WHERE room_status = 'Maintenance';</w:t>
      </w:r>
    </w:p>
    <w:p w14:paraId="69A782AE"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27. Calculate total paid amount by payment method.</w:t>
      </w:r>
    </w:p>
    <w:p w14:paraId="5A4D3583"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payment_method, </w:t>
      </w:r>
      <w:proofErr w:type="gramStart"/>
      <w:r w:rsidRPr="006621C7">
        <w:rPr>
          <w:rFonts w:ascii="Times New Roman" w:hAnsi="Times New Roman" w:cs="Times New Roman"/>
          <w:color w:val="282828"/>
          <w:sz w:val="20"/>
          <w:szCs w:val="20"/>
        </w:rPr>
        <w:t>SUM(</w:t>
      </w:r>
      <w:proofErr w:type="gramEnd"/>
      <w:r w:rsidRPr="006621C7">
        <w:rPr>
          <w:rFonts w:ascii="Times New Roman" w:hAnsi="Times New Roman" w:cs="Times New Roman"/>
          <w:color w:val="282828"/>
          <w:sz w:val="20"/>
          <w:szCs w:val="20"/>
        </w:rPr>
        <w:t>amount) AS total_paid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payments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WHERE payment_status = 'Paid'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GROUP BY payment_method;</w:t>
      </w:r>
    </w:p>
    <w:p w14:paraId="5F0AB66F"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28. Find reservations lasting more than one night.</w:t>
      </w:r>
    </w:p>
    <w:p w14:paraId="3905A3FB"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SELECT reservation_id, check_in_date, check_out_date,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       </w:t>
      </w:r>
      <w:proofErr w:type="gramStart"/>
      <w:r w:rsidRPr="006621C7">
        <w:rPr>
          <w:rFonts w:ascii="Times New Roman" w:hAnsi="Times New Roman" w:cs="Times New Roman"/>
          <w:color w:val="282828"/>
          <w:sz w:val="20"/>
          <w:szCs w:val="20"/>
        </w:rPr>
        <w:t>DATEDIFF(</w:t>
      </w:r>
      <w:proofErr w:type="gramEnd"/>
      <w:r w:rsidRPr="006621C7">
        <w:rPr>
          <w:rFonts w:ascii="Times New Roman" w:hAnsi="Times New Roman" w:cs="Times New Roman"/>
          <w:color w:val="282828"/>
          <w:sz w:val="20"/>
          <w:szCs w:val="20"/>
        </w:rPr>
        <w:t>check_out_date, check_in_date) AS nights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reservations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WHERE </w:t>
      </w:r>
      <w:proofErr w:type="gramStart"/>
      <w:r w:rsidRPr="006621C7">
        <w:rPr>
          <w:rFonts w:ascii="Times New Roman" w:hAnsi="Times New Roman" w:cs="Times New Roman"/>
          <w:color w:val="282828"/>
          <w:sz w:val="20"/>
          <w:szCs w:val="20"/>
        </w:rPr>
        <w:t>DATEDIFF(</w:t>
      </w:r>
      <w:proofErr w:type="gramEnd"/>
      <w:r w:rsidRPr="006621C7">
        <w:rPr>
          <w:rFonts w:ascii="Times New Roman" w:hAnsi="Times New Roman" w:cs="Times New Roman"/>
          <w:color w:val="282828"/>
          <w:sz w:val="20"/>
          <w:szCs w:val="20"/>
        </w:rPr>
        <w:t>check_out_date, check_in_date) &gt; 1;</w:t>
      </w:r>
    </w:p>
    <w:p w14:paraId="28709DFD"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29. Find the hotel with the most rooms.</w:t>
      </w:r>
    </w:p>
    <w:p w14:paraId="0369C988"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 xml:space="preserve">_name, </w:t>
      </w:r>
      <w:proofErr w:type="gramStart"/>
      <w:r w:rsidRPr="006621C7">
        <w:rPr>
          <w:rFonts w:ascii="Times New Roman" w:hAnsi="Times New Roman" w:cs="Times New Roman"/>
          <w:color w:val="282828"/>
          <w:sz w:val="20"/>
          <w:szCs w:val="20"/>
        </w:rPr>
        <w:t>COUNT(rm.room</w:t>
      </w:r>
      <w:proofErr w:type="gramEnd"/>
      <w:r w:rsidRPr="006621C7">
        <w:rPr>
          <w:rFonts w:ascii="Times New Roman" w:hAnsi="Times New Roman" w:cs="Times New Roman"/>
          <w:color w:val="282828"/>
          <w:sz w:val="20"/>
          <w:szCs w:val="20"/>
        </w:rPr>
        <w:t>_id) AS room_count</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hotels h</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JOIN rooms rm ON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 xml:space="preserve">_id = </w:t>
      </w:r>
      <w:proofErr w:type="gramStart"/>
      <w:r w:rsidRPr="006621C7">
        <w:rPr>
          <w:rFonts w:ascii="Times New Roman" w:hAnsi="Times New Roman" w:cs="Times New Roman"/>
          <w:color w:val="282828"/>
          <w:sz w:val="20"/>
          <w:szCs w:val="20"/>
        </w:rPr>
        <w:t>rm.hotel</w:t>
      </w:r>
      <w:proofErr w:type="gramEnd"/>
      <w:r w:rsidRPr="006621C7">
        <w:rPr>
          <w:rFonts w:ascii="Times New Roman" w:hAnsi="Times New Roman" w:cs="Times New Roman"/>
          <w:color w:val="282828"/>
          <w:sz w:val="20"/>
          <w:szCs w:val="20"/>
        </w:rPr>
        <w:t>_id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GROUP BY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 xml:space="preserve">_id, </w:t>
      </w:r>
      <w:proofErr w:type="gramStart"/>
      <w:r w:rsidRPr="006621C7">
        <w:rPr>
          <w:rFonts w:ascii="Times New Roman" w:hAnsi="Times New Roman" w:cs="Times New Roman"/>
          <w:color w:val="282828"/>
          <w:sz w:val="20"/>
          <w:szCs w:val="20"/>
        </w:rPr>
        <w:t>h.hotel</w:t>
      </w:r>
      <w:proofErr w:type="gramEnd"/>
      <w:r w:rsidRPr="006621C7">
        <w:rPr>
          <w:rFonts w:ascii="Times New Roman" w:hAnsi="Times New Roman" w:cs="Times New Roman"/>
          <w:color w:val="282828"/>
          <w:sz w:val="20"/>
          <w:szCs w:val="20"/>
        </w:rPr>
        <w:t>_name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ORDER BY room_count DESC</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LIMIT 1;</w:t>
      </w:r>
    </w:p>
    <w:p w14:paraId="0C6518FC" w14:textId="77777777" w:rsidR="00FF393F" w:rsidRPr="006621C7" w:rsidRDefault="00000000">
      <w:pPr>
        <w:spacing w:before="60" w:after="20"/>
        <w:rPr>
          <w:rFonts w:ascii="Times New Roman" w:hAnsi="Times New Roman" w:cs="Times New Roman"/>
          <w:sz w:val="20"/>
          <w:szCs w:val="20"/>
        </w:rPr>
      </w:pPr>
      <w:r w:rsidRPr="006621C7">
        <w:rPr>
          <w:rFonts w:ascii="Times New Roman" w:hAnsi="Times New Roman" w:cs="Times New Roman"/>
          <w:b/>
          <w:sz w:val="20"/>
          <w:szCs w:val="20"/>
        </w:rPr>
        <w:t>30. Create a monthly confirmed reservation revenue report.</w:t>
      </w:r>
    </w:p>
    <w:p w14:paraId="1D7C4654" w14:textId="77777777" w:rsidR="00FF393F" w:rsidRPr="006621C7" w:rsidRDefault="00000000">
      <w:pPr>
        <w:spacing w:after="100"/>
        <w:ind w:left="360"/>
        <w:rPr>
          <w:rFonts w:ascii="Times New Roman" w:hAnsi="Times New Roman" w:cs="Times New Roman"/>
          <w:sz w:val="20"/>
          <w:szCs w:val="20"/>
        </w:rPr>
      </w:pPr>
      <w:r w:rsidRPr="006621C7">
        <w:rPr>
          <w:rFonts w:ascii="Times New Roman" w:hAnsi="Times New Roman" w:cs="Times New Roman"/>
          <w:color w:val="282828"/>
          <w:sz w:val="20"/>
          <w:szCs w:val="20"/>
        </w:rPr>
        <w:t xml:space="preserve">SELECT </w:t>
      </w:r>
      <w:proofErr w:type="gramStart"/>
      <w:r w:rsidRPr="006621C7">
        <w:rPr>
          <w:rFonts w:ascii="Times New Roman" w:hAnsi="Times New Roman" w:cs="Times New Roman"/>
          <w:color w:val="282828"/>
          <w:sz w:val="20"/>
          <w:szCs w:val="20"/>
        </w:rPr>
        <w:t>YEAR(</w:t>
      </w:r>
      <w:proofErr w:type="gramEnd"/>
      <w:r w:rsidRPr="006621C7">
        <w:rPr>
          <w:rFonts w:ascii="Times New Roman" w:hAnsi="Times New Roman" w:cs="Times New Roman"/>
          <w:color w:val="282828"/>
          <w:sz w:val="20"/>
          <w:szCs w:val="20"/>
        </w:rPr>
        <w:t>check_in_date) AS year,</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       </w:t>
      </w:r>
      <w:proofErr w:type="gramStart"/>
      <w:r w:rsidRPr="006621C7">
        <w:rPr>
          <w:rFonts w:ascii="Times New Roman" w:hAnsi="Times New Roman" w:cs="Times New Roman"/>
          <w:color w:val="282828"/>
          <w:sz w:val="20"/>
          <w:szCs w:val="20"/>
        </w:rPr>
        <w:t>MONTH(</w:t>
      </w:r>
      <w:proofErr w:type="gramEnd"/>
      <w:r w:rsidRPr="006621C7">
        <w:rPr>
          <w:rFonts w:ascii="Times New Roman" w:hAnsi="Times New Roman" w:cs="Times New Roman"/>
          <w:color w:val="282828"/>
          <w:sz w:val="20"/>
          <w:szCs w:val="20"/>
        </w:rPr>
        <w:t>check_in_date) AS month,</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       </w:t>
      </w:r>
      <w:proofErr w:type="gramStart"/>
      <w:r w:rsidRPr="006621C7">
        <w:rPr>
          <w:rFonts w:ascii="Times New Roman" w:hAnsi="Times New Roman" w:cs="Times New Roman"/>
          <w:color w:val="282828"/>
          <w:sz w:val="20"/>
          <w:szCs w:val="20"/>
        </w:rPr>
        <w:t>SUM(</w:t>
      </w:r>
      <w:proofErr w:type="gramEnd"/>
      <w:r w:rsidRPr="006621C7">
        <w:rPr>
          <w:rFonts w:ascii="Times New Roman" w:hAnsi="Times New Roman" w:cs="Times New Roman"/>
          <w:color w:val="282828"/>
          <w:sz w:val="20"/>
          <w:szCs w:val="20"/>
        </w:rPr>
        <w:t>total_amount) AS monthly_revenue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FROM reservations</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WHERE reservation_status = 'Confirmed'</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 xml:space="preserve">GROUP BY </w:t>
      </w:r>
      <w:proofErr w:type="gramStart"/>
      <w:r w:rsidRPr="006621C7">
        <w:rPr>
          <w:rFonts w:ascii="Times New Roman" w:hAnsi="Times New Roman" w:cs="Times New Roman"/>
          <w:color w:val="282828"/>
          <w:sz w:val="20"/>
          <w:szCs w:val="20"/>
        </w:rPr>
        <w:t>YEAR(</w:t>
      </w:r>
      <w:proofErr w:type="gramEnd"/>
      <w:r w:rsidRPr="006621C7">
        <w:rPr>
          <w:rFonts w:ascii="Times New Roman" w:hAnsi="Times New Roman" w:cs="Times New Roman"/>
          <w:color w:val="282828"/>
          <w:sz w:val="20"/>
          <w:szCs w:val="20"/>
        </w:rPr>
        <w:t xml:space="preserve">check_in_date), </w:t>
      </w:r>
      <w:proofErr w:type="gramStart"/>
      <w:r w:rsidRPr="006621C7">
        <w:rPr>
          <w:rFonts w:ascii="Times New Roman" w:hAnsi="Times New Roman" w:cs="Times New Roman"/>
          <w:color w:val="282828"/>
          <w:sz w:val="20"/>
          <w:szCs w:val="20"/>
        </w:rPr>
        <w:t>MONTH(</w:t>
      </w:r>
      <w:proofErr w:type="gramEnd"/>
      <w:r w:rsidRPr="006621C7">
        <w:rPr>
          <w:rFonts w:ascii="Times New Roman" w:hAnsi="Times New Roman" w:cs="Times New Roman"/>
          <w:color w:val="282828"/>
          <w:sz w:val="20"/>
          <w:szCs w:val="20"/>
        </w:rPr>
        <w:t>check_in_date)</w:t>
      </w:r>
      <w:r w:rsidRPr="006621C7">
        <w:rPr>
          <w:rFonts w:ascii="Times New Roman" w:hAnsi="Times New Roman" w:cs="Times New Roman"/>
          <w:sz w:val="20"/>
          <w:szCs w:val="20"/>
        </w:rPr>
        <w:br/>
      </w:r>
      <w:r w:rsidRPr="006621C7">
        <w:rPr>
          <w:rFonts w:ascii="Times New Roman" w:hAnsi="Times New Roman" w:cs="Times New Roman"/>
          <w:color w:val="282828"/>
          <w:sz w:val="20"/>
          <w:szCs w:val="20"/>
        </w:rPr>
        <w:t>ORDER BY year, month;</w:t>
      </w:r>
    </w:p>
    <w:p w14:paraId="43A2C2A2" w14:textId="77777777" w:rsidR="00FF393F" w:rsidRPr="006621C7" w:rsidRDefault="00FF393F">
      <w:pPr>
        <w:rPr>
          <w:sz w:val="20"/>
          <w:szCs w:val="20"/>
        </w:rPr>
      </w:pPr>
    </w:p>
    <w:p w14:paraId="56118A94" w14:textId="77777777" w:rsidR="00FF393F" w:rsidRDefault="00FF393F">
      <w:pPr>
        <w:jc w:val="right"/>
      </w:pPr>
    </w:p>
    <w:sectPr w:rsidR="00FF393F"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279122">
    <w:abstractNumId w:val="8"/>
  </w:num>
  <w:num w:numId="2" w16cid:durableId="2076510790">
    <w:abstractNumId w:val="6"/>
  </w:num>
  <w:num w:numId="3" w16cid:durableId="701635759">
    <w:abstractNumId w:val="5"/>
  </w:num>
  <w:num w:numId="4" w16cid:durableId="134837171">
    <w:abstractNumId w:val="4"/>
  </w:num>
  <w:num w:numId="5" w16cid:durableId="793867299">
    <w:abstractNumId w:val="7"/>
  </w:num>
  <w:num w:numId="6" w16cid:durableId="118568141">
    <w:abstractNumId w:val="3"/>
  </w:num>
  <w:num w:numId="7" w16cid:durableId="388453691">
    <w:abstractNumId w:val="2"/>
  </w:num>
  <w:num w:numId="8" w16cid:durableId="1450779942">
    <w:abstractNumId w:val="1"/>
  </w:num>
  <w:num w:numId="9" w16cid:durableId="211532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24DD"/>
    <w:rsid w:val="006621C7"/>
    <w:rsid w:val="00692D65"/>
    <w:rsid w:val="009E38ED"/>
    <w:rsid w:val="00AA1D8D"/>
    <w:rsid w:val="00B47730"/>
    <w:rsid w:val="00CB0664"/>
    <w:rsid w:val="00D31DDB"/>
    <w:rsid w:val="00FC693F"/>
    <w:rsid w:val="00FF3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2ED19"/>
  <w14:defaultImageDpi w14:val="300"/>
  <w15:docId w15:val="{4E14D012-F13E-4AEE-928F-A0D4F074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Thrillokh Goud</cp:lastModifiedBy>
  <cp:revision>3</cp:revision>
  <dcterms:created xsi:type="dcterms:W3CDTF">2026-10-29T05:46:00Z</dcterms:created>
  <dcterms:modified xsi:type="dcterms:W3CDTF">2026-10-29T05:47:00Z</dcterms:modified>
  <cp:category/>
</cp:coreProperties>
</file>